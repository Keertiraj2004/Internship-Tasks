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8326" w14:textId="59436AB7" w:rsidR="00C42F74" w:rsidRDefault="00C42F74">
      <w:pPr>
        <w:pStyle w:val="Heading2"/>
      </w:pPr>
      <w:r>
        <w:t>Assignment Questions</w:t>
      </w:r>
    </w:p>
    <w:p w14:paraId="360B0011" w14:textId="007197B4" w:rsidR="003B6062" w:rsidRDefault="00C42F74">
      <w:pPr>
        <w:pStyle w:val="Heading2"/>
      </w:pPr>
      <w:r>
        <w:t xml:space="preserve">1. What </w:t>
      </w:r>
      <w:proofErr w:type="gramStart"/>
      <w:r>
        <w:t>is</w:t>
      </w:r>
      <w:proofErr w:type="gramEnd"/>
      <w:r>
        <w:t xml:space="preserve"> Pandas? What are the important features of Pandas?</w:t>
      </w:r>
    </w:p>
    <w:p w14:paraId="5F0E4B44" w14:textId="77777777" w:rsidR="003B6062" w:rsidRDefault="00C42F74">
      <w:r>
        <w:t xml:space="preserve">Pandas is an open-source Python library used for data analysis and data manipulation. </w:t>
      </w:r>
      <w:r>
        <w:br/>
        <w:t xml:space="preserve">It is mainly used for working with structured data such as tables, spreadsheets, and databases. </w:t>
      </w:r>
      <w:r>
        <w:br/>
        <w:t>Pandas provides two main data structures: Series and DataFrame.</w:t>
      </w:r>
      <w:r>
        <w:br/>
      </w:r>
      <w:r>
        <w:br/>
        <w:t>Important features of Pandas include:</w:t>
      </w:r>
      <w:r>
        <w:br/>
        <w:t>• Easy handling of missing data.</w:t>
      </w:r>
      <w:r>
        <w:br/>
        <w:t>• Powerful data alignment and indexing.</w:t>
      </w:r>
      <w:r>
        <w:br/>
        <w:t>• Built-in functions for grouping, filtering, and aggregation.</w:t>
      </w:r>
      <w:r>
        <w:br/>
        <w:t>• Support for reading and writing data from different formats like CSV, Excel, SQL, and JSON.</w:t>
      </w:r>
      <w:r>
        <w:br/>
        <w:t>• High performance and efficient data handling.</w:t>
      </w:r>
      <w:r>
        <w:br/>
        <w:t>• Integration with NumPy and othe</w:t>
      </w:r>
      <w:r>
        <w:t>r scientific libraries.</w:t>
      </w:r>
    </w:p>
    <w:p w14:paraId="426A474B" w14:textId="77777777" w:rsidR="003B6062" w:rsidRDefault="00C42F74">
      <w:pPr>
        <w:pStyle w:val="Heading2"/>
      </w:pPr>
      <w:r>
        <w:t>2. How do you handle large datasets efficiently in Pandas?</w:t>
      </w:r>
    </w:p>
    <w:p w14:paraId="023DEF0D" w14:textId="77777777" w:rsidR="003B6062" w:rsidRDefault="00C42F74">
      <w:r>
        <w:t>Large datasets can be handled efficiently in Pandas by using techniques such as:</w:t>
      </w:r>
      <w:r>
        <w:br/>
        <w:t>• Loading data in chunks using the chunksize parameter.</w:t>
      </w:r>
      <w:r>
        <w:br/>
        <w:t>• Selecting only required columns while reading files.</w:t>
      </w:r>
      <w:r>
        <w:br/>
        <w:t>• Using appropriate data types to reduce memory usage.</w:t>
      </w:r>
      <w:r>
        <w:br/>
        <w:t>• Avoiding unnecessary copies of data.</w:t>
      </w:r>
      <w:r>
        <w:br/>
        <w:t>• Using vectorized operations instead of loops.</w:t>
      </w:r>
      <w:r>
        <w:br/>
        <w:t>• Using indexing properly for faster searching.</w:t>
      </w:r>
    </w:p>
    <w:p w14:paraId="1D08814B" w14:textId="77777777" w:rsidR="003B6062" w:rsidRDefault="00C42F74">
      <w:pPr>
        <w:pStyle w:val="Heading2"/>
      </w:pPr>
      <w:r>
        <w:t>3. What are the different methods available in Series and their purpose?</w:t>
      </w:r>
    </w:p>
    <w:p w14:paraId="6A54DD3B" w14:textId="77777777" w:rsidR="003B6062" w:rsidRDefault="00C42F74">
      <w:r>
        <w:t>A Series in Pandas is a one-dimensional labeled array. Some important methods include:</w:t>
      </w:r>
      <w:r>
        <w:br/>
        <w:t>• head() – Displays the first few rows.</w:t>
      </w:r>
      <w:r>
        <w:br/>
        <w:t>• tail() – Displays the last few rows.</w:t>
      </w:r>
      <w:r>
        <w:br/>
        <w:t>• describe() – Provides summary statistics.</w:t>
      </w:r>
      <w:r>
        <w:br/>
        <w:t>• value_counts() – Counts unique values.</w:t>
      </w:r>
      <w:r>
        <w:br/>
        <w:t>• sort_values() – Sorts the data.</w:t>
      </w:r>
      <w:r>
        <w:br/>
        <w:t>• isnull() – Checks for missing values.</w:t>
      </w:r>
      <w:r>
        <w:br/>
        <w:t>• fillna() – Fills missing values.</w:t>
      </w:r>
      <w:r>
        <w:br/>
        <w:t>• unique() – Returns unique values.</w:t>
      </w:r>
      <w:r>
        <w:br/>
        <w:t>These methods help in analyzing and cleaning the data.</w:t>
      </w:r>
    </w:p>
    <w:p w14:paraId="54B8201C" w14:textId="77777777" w:rsidR="003B6062" w:rsidRDefault="00C42F74">
      <w:pPr>
        <w:pStyle w:val="Heading2"/>
      </w:pPr>
      <w:r>
        <w:t>4. How do you optimize memory usage in Pandas?</w:t>
      </w:r>
    </w:p>
    <w:p w14:paraId="36B4BFCB" w14:textId="77777777" w:rsidR="003B6062" w:rsidRDefault="00C42F74">
      <w:r>
        <w:t>Memory usage can be optimized by:</w:t>
      </w:r>
      <w:r>
        <w:br/>
        <w:t>• Converting data types to smaller types like int32 instead of int64.</w:t>
      </w:r>
      <w:r>
        <w:br/>
        <w:t>• Using category type for repeated string values.</w:t>
      </w:r>
      <w:r>
        <w:br/>
        <w:t>• Dropping unnecessary columns.</w:t>
      </w:r>
      <w:r>
        <w:br/>
        <w:t>• Reading only required columns from files.</w:t>
      </w:r>
      <w:r>
        <w:br/>
      </w:r>
      <w:r>
        <w:lastRenderedPageBreak/>
        <w:t>• Using chunk processing for large files.</w:t>
      </w:r>
      <w:r>
        <w:br/>
        <w:t>These techniques reduce RAM usage and improve performance.</w:t>
      </w:r>
    </w:p>
    <w:p w14:paraId="4F2E9E9E" w14:textId="77777777" w:rsidR="003B6062" w:rsidRDefault="00C42F74">
      <w:pPr>
        <w:pStyle w:val="Heading2"/>
      </w:pPr>
      <w:r>
        <w:t>5. Explain about groupby method in Pandas?</w:t>
      </w:r>
    </w:p>
    <w:p w14:paraId="4A88055D" w14:textId="77777777" w:rsidR="003B6062" w:rsidRDefault="00C42F74">
      <w:r>
        <w:t xml:space="preserve">The groupby() method is used to split the data into groups based on some criteria. </w:t>
      </w:r>
      <w:r>
        <w:br/>
        <w:t xml:space="preserve">After grouping, we can apply aggregate functions like sum(), mean(), count(), min(), and max(). </w:t>
      </w:r>
      <w:r>
        <w:br/>
        <w:t>It follows the split-apply-combine concept:</w:t>
      </w:r>
      <w:r>
        <w:br/>
        <w:t>Split – Divide data into groups.</w:t>
      </w:r>
      <w:r>
        <w:br/>
        <w:t>Apply – Perform operations on each group.</w:t>
      </w:r>
      <w:r>
        <w:br/>
        <w:t>Combine – Combine the results into a final output.</w:t>
      </w:r>
      <w:r>
        <w:br/>
        <w:t>It is very useful for analyzing department-wise salary, product-wise sales, etc.</w:t>
      </w:r>
    </w:p>
    <w:p w14:paraId="5F42A530" w14:textId="77777777" w:rsidR="003B6062" w:rsidRDefault="00C42F74">
      <w:pPr>
        <w:pStyle w:val="Heading2"/>
      </w:pPr>
      <w:r>
        <w:t>6. What is the difference between Series and DataFrame?</w:t>
      </w:r>
    </w:p>
    <w:p w14:paraId="1AC80B91" w14:textId="77777777" w:rsidR="003B6062" w:rsidRDefault="00C42F74">
      <w:r>
        <w:t xml:space="preserve">A Series is a one-dimensional data structure that contains a single column of data. </w:t>
      </w:r>
      <w:r>
        <w:br/>
        <w:t>A DataFrame is a two-dimensional data structure that contains multiple rows and columns.</w:t>
      </w:r>
      <w:r>
        <w:br/>
      </w:r>
      <w:r>
        <w:br/>
        <w:t>Series:</w:t>
      </w:r>
      <w:r>
        <w:br/>
        <w:t>• Single column</w:t>
      </w:r>
      <w:r>
        <w:br/>
        <w:t>• Labeled index</w:t>
      </w:r>
      <w:r>
        <w:br/>
        <w:t>• Used for single variable data</w:t>
      </w:r>
      <w:r>
        <w:br/>
      </w:r>
      <w:r>
        <w:br/>
        <w:t>DataFrame:</w:t>
      </w:r>
      <w:r>
        <w:br/>
        <w:t>• Multiple columns</w:t>
      </w:r>
      <w:r>
        <w:br/>
        <w:t>• Labeled rows and columns</w:t>
      </w:r>
      <w:r>
        <w:br/>
        <w:t>• Used for tabular data</w:t>
      </w:r>
    </w:p>
    <w:p w14:paraId="07706716" w14:textId="77777777" w:rsidR="003B6062" w:rsidRDefault="00C42F74">
      <w:pPr>
        <w:pStyle w:val="Heading2"/>
      </w:pPr>
      <w:r>
        <w:t>7. Connect SSMS server to Pandas to display any one dataset:</w:t>
      </w:r>
    </w:p>
    <w:p w14:paraId="7E2F6D50" w14:textId="77777777" w:rsidR="003B6062" w:rsidRDefault="00C42F74">
      <w:r>
        <w:t>To connect SSMS (SQL Server Management Studio) database with Pandas, we use pyodbc or sqlalchemy.</w:t>
      </w:r>
      <w:r>
        <w:br/>
      </w:r>
      <w:r>
        <w:br/>
        <w:t>Example:</w:t>
      </w:r>
      <w:r>
        <w:br/>
        <w:t>import pandas as pd</w:t>
      </w:r>
      <w:r>
        <w:br/>
        <w:t>import pyodbc</w:t>
      </w:r>
      <w:r>
        <w:br/>
      </w:r>
      <w:r>
        <w:br/>
        <w:t>conn = pyodbc.connect(</w:t>
      </w:r>
      <w:r>
        <w:br/>
        <w:t xml:space="preserve">    "Driver={SQL Server};"</w:t>
      </w:r>
      <w:r>
        <w:br/>
        <w:t xml:space="preserve">    "Server=YOUR_SERVER_NAME;"</w:t>
      </w:r>
      <w:r>
        <w:br/>
        <w:t xml:space="preserve">    "Database=YOUR_DATABASE_NAME;"</w:t>
      </w:r>
      <w:r>
        <w:br/>
        <w:t xml:space="preserve">    "Trusted_Connection=yes;"</w:t>
      </w:r>
      <w:r>
        <w:br/>
        <w:t>)</w:t>
      </w:r>
      <w:r>
        <w:br/>
      </w:r>
      <w:r>
        <w:br/>
        <w:t>query = "SELECT TOP 10 * FROM YourTableName"</w:t>
      </w:r>
      <w:r>
        <w:br/>
        <w:t>df = pd.read_sql(query, conn)</w:t>
      </w:r>
      <w:r>
        <w:br/>
      </w:r>
      <w:r>
        <w:lastRenderedPageBreak/>
        <w:t>print(df)</w:t>
      </w:r>
      <w:r>
        <w:br/>
      </w:r>
      <w:r>
        <w:br/>
        <w:t>This code connects SQL Server and displays dataset in Pandas DataFrame.</w:t>
      </w:r>
    </w:p>
    <w:p w14:paraId="7C818A59" w14:textId="77777777" w:rsidR="003B6062" w:rsidRDefault="00C42F74">
      <w:pPr>
        <w:pStyle w:val="Heading2"/>
      </w:pPr>
      <w:r>
        <w:t>8. Take any one dataset from Kaggle and connect to Pandas:</w:t>
      </w:r>
    </w:p>
    <w:p w14:paraId="10A574F1" w14:textId="77777777" w:rsidR="003B6062" w:rsidRDefault="00C42F74">
      <w:r>
        <w:t>To use a Kaggle dataset, first download the CSV file. Then load it using Pandas.</w:t>
      </w:r>
      <w:r>
        <w:br/>
      </w:r>
      <w:r>
        <w:br/>
        <w:t>Example:</w:t>
      </w:r>
      <w:r>
        <w:br/>
        <w:t>import pandas as pd</w:t>
      </w:r>
      <w:r>
        <w:br/>
      </w:r>
      <w:r>
        <w:br/>
        <w:t>df = pd.read_csv("train.csv")</w:t>
      </w:r>
      <w:r>
        <w:br/>
        <w:t>print(df.head())</w:t>
      </w:r>
      <w:r>
        <w:br/>
      </w:r>
      <w:r>
        <w:br/>
        <w:t>This reads the Kaggle dataset into a DataFrame for analysis.</w:t>
      </w:r>
    </w:p>
    <w:p w14:paraId="3683F7BA" w14:textId="77777777" w:rsidR="003B6062" w:rsidRDefault="00C42F74">
      <w:pPr>
        <w:pStyle w:val="Heading2"/>
      </w:pPr>
      <w:r>
        <w:t>9. Create one Excel file and connect to Pandas:</w:t>
      </w:r>
    </w:p>
    <w:p w14:paraId="7FC35A8E" w14:textId="77777777" w:rsidR="003B6062" w:rsidRDefault="00C42F74">
      <w:r>
        <w:t>First create an Excel file manually or using Python. Then read it using Pandas.</w:t>
      </w:r>
      <w:r>
        <w:br/>
      </w:r>
      <w:r>
        <w:br/>
        <w:t>Example:</w:t>
      </w:r>
      <w:r>
        <w:br/>
        <w:t>import pandas as pd</w:t>
      </w:r>
      <w:r>
        <w:br/>
      </w:r>
      <w:r>
        <w:br/>
        <w:t>df = pd.read_excel("sample.xlsx")</w:t>
      </w:r>
      <w:r>
        <w:br/>
        <w:t>print(df.head())</w:t>
      </w:r>
      <w:r>
        <w:br/>
      </w:r>
      <w:r>
        <w:br/>
        <w:t>Pandas provides read_excel() method to import Excel data into DataFrame.</w:t>
      </w:r>
    </w:p>
    <w:sectPr w:rsidR="003B6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402000">
    <w:abstractNumId w:val="8"/>
  </w:num>
  <w:num w:numId="2" w16cid:durableId="998733467">
    <w:abstractNumId w:val="6"/>
  </w:num>
  <w:num w:numId="3" w16cid:durableId="1638341403">
    <w:abstractNumId w:val="5"/>
  </w:num>
  <w:num w:numId="4" w16cid:durableId="142476168">
    <w:abstractNumId w:val="4"/>
  </w:num>
  <w:num w:numId="5" w16cid:durableId="1383865892">
    <w:abstractNumId w:val="7"/>
  </w:num>
  <w:num w:numId="6" w16cid:durableId="57553327">
    <w:abstractNumId w:val="3"/>
  </w:num>
  <w:num w:numId="7" w16cid:durableId="460997752">
    <w:abstractNumId w:val="2"/>
  </w:num>
  <w:num w:numId="8" w16cid:durableId="1306737539">
    <w:abstractNumId w:val="1"/>
  </w:num>
  <w:num w:numId="9" w16cid:durableId="112855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062"/>
    <w:rsid w:val="00AA1D8D"/>
    <w:rsid w:val="00B47730"/>
    <w:rsid w:val="00C42F74"/>
    <w:rsid w:val="00CB0664"/>
    <w:rsid w:val="00CF1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0C302"/>
  <w14:defaultImageDpi w14:val="300"/>
  <w15:docId w15:val="{2A0BBE19-EDB9-42F4-A807-24C0AD08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Neelakant Talawar</cp:lastModifiedBy>
  <cp:revision>2</cp:revision>
  <dcterms:created xsi:type="dcterms:W3CDTF">2026-02-20T15:21:00Z</dcterms:created>
  <dcterms:modified xsi:type="dcterms:W3CDTF">2026-02-20T15:21:00Z</dcterms:modified>
  <cp:category/>
</cp:coreProperties>
</file>