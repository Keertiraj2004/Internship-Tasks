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0179" w14:textId="4AF5DDBF" w:rsidR="002C74FF" w:rsidRDefault="00891711">
      <w:pPr>
        <w:pStyle w:val="Heading1"/>
      </w:pPr>
      <w:r>
        <w:t xml:space="preserve">Day -13 : </w:t>
      </w:r>
      <w:r>
        <w:t>Assignment Answers</w:t>
      </w:r>
    </w:p>
    <w:p w14:paraId="48565E6A" w14:textId="77777777" w:rsidR="002C74FF" w:rsidRDefault="00891711">
      <w:r>
        <w:br/>
        <w:t>1. What is Statistics?</w:t>
      </w:r>
      <w:r>
        <w:br/>
      </w:r>
      <w:r>
        <w:br/>
      </w:r>
      <w:r>
        <w:t xml:space="preserve">Statistics is the branch of mathematics that deals with collecting, organizing, analyzing, interpreting, and presenting data. </w:t>
      </w:r>
      <w:r>
        <w:br/>
        <w:t>It helps us understand patterns and make decisions based on data. In data science, statistics is the foundation for analysis and machine learning models.</w:t>
      </w:r>
      <w:r>
        <w:br/>
      </w:r>
      <w:r>
        <w:br/>
        <w:t>2. Types of Statistics</w:t>
      </w:r>
      <w:r>
        <w:br/>
      </w:r>
      <w:r>
        <w:br/>
        <w:t>There are two main types:</w:t>
      </w:r>
      <w:r>
        <w:br/>
      </w:r>
      <w:r>
        <w:br/>
        <w:t>Descriptive Statistics – It summarizes data using measures like mean, median, mode, range, and standard deviation.</w:t>
      </w:r>
      <w:r>
        <w:br/>
      </w:r>
      <w:r>
        <w:br/>
        <w:t>Inferential Statistics – It makes predictions or conclusions ab</w:t>
      </w:r>
      <w:r>
        <w:t>out a population based on sample data. It includes hypothesis testing, t-test, z-test, and ANOVA.</w:t>
      </w:r>
      <w:r>
        <w:br/>
      </w:r>
      <w:r>
        <w:br/>
        <w:t>3. What is Central Tendency?</w:t>
      </w:r>
      <w:r>
        <w:br/>
      </w:r>
      <w:r>
        <w:br/>
        <w:t>Central tendency represents the center value of a dataset. The main measures are mean, median, and mode.</w:t>
      </w:r>
      <w:r>
        <w:br/>
      </w:r>
      <w:r>
        <w:br/>
        <w:t>Hands-on Code Example:</w:t>
      </w:r>
      <w:r>
        <w:br/>
      </w:r>
      <w:r>
        <w:br/>
        <w:t>import numpy as np</w:t>
      </w:r>
      <w:r>
        <w:br/>
      </w:r>
      <w:r>
        <w:br/>
        <w:t>data = [10, 20, 30, 40, 50]</w:t>
      </w:r>
      <w:r>
        <w:br/>
      </w:r>
      <w:r>
        <w:br/>
        <w:t>mean = np.mean(data)</w:t>
      </w:r>
      <w:r>
        <w:br/>
        <w:t>median = np.median(data)</w:t>
      </w:r>
      <w:r>
        <w:br/>
        <w:t>mode = max(set(data), key=data.count)</w:t>
      </w:r>
      <w:r>
        <w:br/>
      </w:r>
      <w:r>
        <w:br/>
        <w:t>print("Mean:", mean)</w:t>
      </w:r>
      <w:r>
        <w:br/>
        <w:t>print("Median:", median)</w:t>
      </w:r>
      <w:r>
        <w:br/>
        <w:t>print("Mode:", mode)</w:t>
      </w:r>
      <w:r>
        <w:br/>
      </w:r>
      <w:r>
        <w:br/>
        <w:t>4. Measures of Dispersion</w:t>
      </w:r>
      <w:r>
        <w:br/>
      </w:r>
      <w:r>
        <w:br/>
        <w:t>Measures of dispersion s</w:t>
      </w:r>
      <w:r>
        <w:t>how how spread out the data is.</w:t>
      </w:r>
      <w:r>
        <w:br/>
      </w:r>
      <w:r>
        <w:lastRenderedPageBreak/>
        <w:br/>
        <w:t>Range – Maximum minus minimum value.</w:t>
      </w:r>
      <w:r>
        <w:br/>
        <w:t>Variance – Average of squared differences from the mean.</w:t>
      </w:r>
      <w:r>
        <w:br/>
        <w:t>Standard Deviation – Square root of variance.</w:t>
      </w:r>
      <w:r>
        <w:br/>
        <w:t>IQR – Difference between third quartile (Q3) and first quartile (Q1).</w:t>
      </w:r>
      <w:r>
        <w:br/>
      </w:r>
      <w:r>
        <w:br/>
        <w:t>5. What is t-test?</w:t>
      </w:r>
      <w:r>
        <w:br/>
      </w:r>
      <w:r>
        <w:br/>
        <w:t>A t-test compares the means of two groups when the sample size is small and population variance is unknown.</w:t>
      </w:r>
      <w:r>
        <w:br/>
      </w:r>
      <w:r>
        <w:br/>
        <w:t>6. What is z-test?</w:t>
      </w:r>
      <w:r>
        <w:br/>
      </w:r>
      <w:r>
        <w:br/>
        <w:t>A z-test compares sample mean with population mean when sample size is large and population variance is known.</w:t>
      </w:r>
      <w:r>
        <w:br/>
      </w:r>
      <w:r>
        <w:br/>
        <w:t>7. What</w:t>
      </w:r>
      <w:r>
        <w:t xml:space="preserve"> is ANOVA?</w:t>
      </w:r>
      <w:r>
        <w:br/>
      </w:r>
      <w:r>
        <w:br/>
        <w:t>ANOVA (Analysis of Variance) compares means of more than two groups.</w:t>
      </w:r>
      <w:r>
        <w:br/>
      </w:r>
      <w:r>
        <w:br/>
        <w:t>Assumptions:</w:t>
      </w:r>
      <w:r>
        <w:br/>
        <w:t>- Data should be normally distributed.</w:t>
      </w:r>
      <w:r>
        <w:br/>
        <w:t>- Variances should be equal.</w:t>
      </w:r>
      <w:r>
        <w:br/>
        <w:t>- Observations should be independent.</w:t>
      </w:r>
      <w:r>
        <w:br/>
      </w:r>
      <w:r>
        <w:br/>
        <w:t>8. What is p-value?</w:t>
      </w:r>
      <w:r>
        <w:br/>
      </w:r>
      <w:r>
        <w:br/>
        <w:t>P-value shows the probability of obtaining results if the null hypothesis is true. If p-value is less than 0.05, we reject the null hypothesis.</w:t>
      </w:r>
      <w:r>
        <w:br/>
      </w:r>
      <w:r>
        <w:br/>
        <w:t>9. What is Hypothesis Testing?</w:t>
      </w:r>
      <w:r>
        <w:br/>
      </w:r>
      <w:r>
        <w:br/>
        <w:t>Hypothesis testing is a statistical method to test assumptions about population data using sample data. It inclu</w:t>
      </w:r>
      <w:r>
        <w:t>des null hypothesis (H0) and alternative hypothesis (H1).</w:t>
      </w:r>
      <w:r>
        <w:br/>
      </w:r>
      <w:r>
        <w:br/>
        <w:t>10. What is Z-score?</w:t>
      </w:r>
      <w:r>
        <w:br/>
      </w:r>
      <w:r>
        <w:br/>
        <w:t>Z-score tells how many standard deviations a data point is away from the mean.</w:t>
      </w:r>
      <w:r>
        <w:br/>
      </w:r>
      <w:r>
        <w:br/>
        <w:t>11. Why Significance Level is Important?</w:t>
      </w:r>
      <w:r>
        <w:br/>
      </w:r>
      <w:r>
        <w:br/>
        <w:t>Significance level (usually 0.05) sets the threshold to reject the null hypothesis and controls Type I error.</w:t>
      </w:r>
      <w:r>
        <w:br/>
      </w:r>
      <w:r>
        <w:lastRenderedPageBreak/>
        <w:br/>
        <w:t>12. What is Chi-Square?</w:t>
      </w:r>
      <w:r>
        <w:br/>
      </w:r>
      <w:r>
        <w:br/>
        <w:t>Chi-square test checks the relationship between categorical variables by comparing observed and expected values.</w:t>
      </w:r>
      <w:r>
        <w:br/>
      </w:r>
      <w:r>
        <w:br/>
        <w:t>13. How Data is Distributed?</w:t>
      </w:r>
      <w:r>
        <w:br/>
      </w:r>
      <w:r>
        <w:br/>
        <w:t>Data can follow different dis</w:t>
      </w:r>
      <w:r>
        <w:t>tributions such as:</w:t>
      </w:r>
      <w:r>
        <w:br/>
        <w:t>- Normal distribution</w:t>
      </w:r>
      <w:r>
        <w:br/>
        <w:t>- Uniform distribution</w:t>
      </w:r>
      <w:r>
        <w:br/>
        <w:t>- Binomial distribution</w:t>
      </w:r>
      <w:r>
        <w:br/>
        <w:t>- Poisson distribution</w:t>
      </w:r>
      <w:r>
        <w:br/>
      </w:r>
      <w:r>
        <w:br/>
        <w:t>14. What is Inferential Statistics?</w:t>
      </w:r>
      <w:r>
        <w:br/>
      </w:r>
      <w:r>
        <w:br/>
        <w:t>Inferential statistics uses sample data to make conclusions about the entire population.</w:t>
      </w:r>
      <w:r>
        <w:br/>
      </w:r>
      <w:r>
        <w:br/>
        <w:t>15. What is Correlation?</w:t>
      </w:r>
      <w:r>
        <w:br/>
      </w:r>
      <w:r>
        <w:br/>
        <w:t>Correlation measures the strength and direction of relationship between two variables.</w:t>
      </w:r>
      <w:r>
        <w:br/>
      </w:r>
      <w:r>
        <w:br/>
        <w:t>16. What is Regression Analysis?</w:t>
      </w:r>
      <w:r>
        <w:br/>
      </w:r>
      <w:r>
        <w:br/>
        <w:t>Regression analysis predicts dependent variable based on independent variable(s).</w:t>
      </w:r>
      <w:r>
        <w:br/>
      </w:r>
      <w:r>
        <w:br/>
        <w:t>17. Independent and Dependent Variables</w:t>
      </w:r>
      <w:r>
        <w:br/>
      </w:r>
      <w:r>
        <w:br/>
      </w:r>
      <w:r>
        <w:t>Independent variable – Input variable.</w:t>
      </w:r>
      <w:r>
        <w:br/>
        <w:t>Dependent variable – Output variable.</w:t>
      </w:r>
      <w:r>
        <w:br/>
      </w:r>
      <w:r>
        <w:br/>
        <w:t>18. How Statistics Impacts ML Models?</w:t>
      </w:r>
      <w:r>
        <w:br/>
      </w:r>
      <w:r>
        <w:br/>
        <w:t>Statistics helps in data preprocessing, feature selection, model evaluation, and improving accuracy.</w:t>
      </w:r>
      <w:r>
        <w:br/>
      </w:r>
      <w:r>
        <w:br/>
        <w:t>19. What are Data Attributes?</w:t>
      </w:r>
      <w:r>
        <w:br/>
      </w:r>
      <w:r>
        <w:br/>
        <w:t>Data attributes are features or characteristics of data like age, salary, gender.</w:t>
      </w:r>
      <w:r>
        <w:br/>
      </w:r>
      <w:r>
        <w:br/>
        <w:t>20. Qualitative and Quantitative Data</w:t>
      </w:r>
      <w:r>
        <w:br/>
      </w:r>
      <w:r>
        <w:br/>
        <w:t>Qualitative – Non-numerical data.</w:t>
      </w:r>
      <w:r>
        <w:br/>
      </w:r>
      <w:r>
        <w:lastRenderedPageBreak/>
        <w:t>Quantitative – Numerical data.</w:t>
      </w:r>
      <w:r>
        <w:br/>
      </w:r>
      <w:r>
        <w:br/>
        <w:t>21. Continuous vs Categorical Data</w:t>
      </w:r>
      <w:r>
        <w:br/>
      </w:r>
      <w:r>
        <w:br/>
        <w:t>Continuous – Can take any value within</w:t>
      </w:r>
      <w:r>
        <w:t xml:space="preserve"> a range.</w:t>
      </w:r>
      <w:r>
        <w:br/>
        <w:t>Categorical – Represents categories or groups.</w:t>
      </w:r>
      <w:r>
        <w:br/>
      </w:r>
      <w:r>
        <w:br/>
        <w:t>22. What is Data?</w:t>
      </w:r>
      <w:r>
        <w:br/>
      </w:r>
      <w:r>
        <w:br/>
        <w:t>Data are raw facts collected for analysis.</w:t>
      </w:r>
      <w:r>
        <w:br/>
      </w:r>
      <w:r>
        <w:br/>
        <w:t>23. Structured vs Unstructured Data</w:t>
      </w:r>
      <w:r>
        <w:br/>
      </w:r>
      <w:r>
        <w:br/>
        <w:t>Structured data is organized in tables. Unstructured data includes text, images, and videos.</w:t>
      </w:r>
      <w:r>
        <w:br/>
      </w:r>
      <w:r>
        <w:br/>
        <w:t>24. What are Outliers?</w:t>
      </w:r>
      <w:r>
        <w:br/>
      </w:r>
      <w:r>
        <w:br/>
        <w:t>Outliers are extreme values that differ from other observations. They may affect model accuracy.</w:t>
      </w:r>
      <w:r>
        <w:br/>
      </w:r>
      <w:r>
        <w:br/>
        <w:t>25. How to Find Outliers?</w:t>
      </w:r>
      <w:r>
        <w:br/>
      </w:r>
      <w:r>
        <w:br/>
        <w:t>Outliers can be found using:</w:t>
      </w:r>
      <w:r>
        <w:br/>
        <w:t>- Z-score method</w:t>
      </w:r>
      <w:r>
        <w:br/>
        <w:t>- IQR method</w:t>
      </w:r>
      <w:r>
        <w:br/>
        <w:t>- Boxplot visualization</w:t>
      </w:r>
      <w:r>
        <w:br/>
      </w:r>
    </w:p>
    <w:sectPr w:rsidR="002C74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071854">
    <w:abstractNumId w:val="8"/>
  </w:num>
  <w:num w:numId="2" w16cid:durableId="689376594">
    <w:abstractNumId w:val="6"/>
  </w:num>
  <w:num w:numId="3" w16cid:durableId="78675304">
    <w:abstractNumId w:val="5"/>
  </w:num>
  <w:num w:numId="4" w16cid:durableId="267466460">
    <w:abstractNumId w:val="4"/>
  </w:num>
  <w:num w:numId="5" w16cid:durableId="1279798153">
    <w:abstractNumId w:val="7"/>
  </w:num>
  <w:num w:numId="6" w16cid:durableId="1748989050">
    <w:abstractNumId w:val="3"/>
  </w:num>
  <w:num w:numId="7" w16cid:durableId="1724332731">
    <w:abstractNumId w:val="2"/>
  </w:num>
  <w:num w:numId="8" w16cid:durableId="1897279056">
    <w:abstractNumId w:val="1"/>
  </w:num>
  <w:num w:numId="9" w16cid:durableId="14478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74FF"/>
    <w:rsid w:val="00326F90"/>
    <w:rsid w:val="00891711"/>
    <w:rsid w:val="00A77F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BF9FE"/>
  <w14:defaultImageDpi w14:val="300"/>
  <w15:docId w15:val="{FF7EAECC-DC47-4008-891E-52BABB21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Neelakant Talawar</cp:lastModifiedBy>
  <cp:revision>2</cp:revision>
  <dcterms:created xsi:type="dcterms:W3CDTF">2026-02-20T17:05:00Z</dcterms:created>
  <dcterms:modified xsi:type="dcterms:W3CDTF">2026-02-20T17:05:00Z</dcterms:modified>
  <cp:category/>
</cp:coreProperties>
</file>