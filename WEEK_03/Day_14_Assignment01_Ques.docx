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3843" w14:textId="625FD826" w:rsidR="00C45AAD" w:rsidRDefault="00240C6E">
      <w:pPr>
        <w:pStyle w:val="Heading1"/>
      </w:pPr>
      <w:r>
        <w:t xml:space="preserve">Day 14 </w:t>
      </w:r>
      <w:r w:rsidR="00DF61FD">
        <w:t>–</w:t>
      </w:r>
      <w:r>
        <w:t xml:space="preserve"> </w:t>
      </w:r>
      <w:r w:rsidR="00DF61FD">
        <w:t>Assignment Questions</w:t>
      </w:r>
    </w:p>
    <w:p w14:paraId="103822DB" w14:textId="390C4235" w:rsidR="00C45AAD" w:rsidRDefault="00240C6E">
      <w:r>
        <w:br/>
        <w:t>1. What is the average sales value?</w:t>
      </w:r>
      <w:r>
        <w:br/>
      </w:r>
      <w:r>
        <w:br/>
      </w:r>
      <w:r>
        <w:t>The average sales value is calculated using the mean formula. It gives the central value of sales data.</w:t>
      </w:r>
      <w:r>
        <w:br/>
      </w:r>
      <w:r>
        <w:br/>
        <w:t>Formula:</w:t>
      </w:r>
      <w:r>
        <w:br/>
        <w:t>Mean = Sum of all sales / Number of sales</w:t>
      </w:r>
      <w:r>
        <w:br/>
      </w:r>
      <w:r>
        <w:br/>
        <w:t>Example in Python: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>sales = [200, 300, 250, 400, 500, 600, 150]</w:t>
      </w:r>
      <w:r>
        <w:br/>
        <w:t xml:space="preserve">mean_sales = </w:t>
      </w:r>
      <w:proofErr w:type="gramStart"/>
      <w:r>
        <w:t>np.mean</w:t>
      </w:r>
      <w:proofErr w:type="gramEnd"/>
      <w:r>
        <w:t>(sales)</w:t>
      </w:r>
      <w:r>
        <w:br/>
        <w:t>print(mean_sales)</w:t>
      </w:r>
      <w:r>
        <w:br/>
        <w:t>The mean helps to understand the overall sales performance.</w:t>
      </w:r>
      <w:r>
        <w:br/>
      </w:r>
      <w:r>
        <w:br/>
      </w:r>
      <w:r>
        <w:br/>
        <w:t>2. Is income distribution skewed?</w:t>
      </w:r>
      <w:r>
        <w:br/>
      </w:r>
      <w:r>
        <w:br/>
        <w:t>To check whether income distribution is skewed, we calculate skewness.</w:t>
      </w:r>
      <w:r>
        <w:br/>
        <w:t xml:space="preserve">If skewness &gt; 0 → Right skewed  </w:t>
      </w:r>
      <w:r>
        <w:br/>
        <w:t xml:space="preserve">If skewness &lt; 0 → Left skewed  </w:t>
      </w:r>
      <w:r>
        <w:br/>
        <w:t xml:space="preserve">If skewness = 0 → Normally distributed  </w:t>
      </w:r>
      <w:r>
        <w:br/>
      </w:r>
      <w:r>
        <w:br/>
        <w:t>Example:</w:t>
      </w:r>
      <w:r>
        <w:br/>
        <w:t>from scipy.stats import skew</w:t>
      </w:r>
      <w:r>
        <w:br/>
        <w:t>income = [20000, 25000, 30000, 50000, 100000]</w:t>
      </w:r>
      <w:r>
        <w:br/>
        <w:t>print(skew(income))</w:t>
      </w:r>
      <w:r>
        <w:br/>
        <w:t>If the value is positive and large, the income distribution is right skewed.</w:t>
      </w:r>
      <w:r>
        <w:br/>
      </w:r>
      <w:r>
        <w:br/>
        <w:t>3. What is the most common gender?</w:t>
      </w:r>
      <w:r>
        <w:br/>
        <w:t>The most common gender is found using mode.</w:t>
      </w:r>
      <w:r>
        <w:br/>
        <w:t>Example:</w:t>
      </w:r>
      <w:r>
        <w:br/>
        <w:t>import pandas as pd</w:t>
      </w:r>
      <w:r>
        <w:br/>
        <w:t xml:space="preserve">df = </w:t>
      </w:r>
      <w:proofErr w:type="gramStart"/>
      <w:r>
        <w:t>pd.DataFrame</w:t>
      </w:r>
      <w:proofErr w:type="gramEnd"/>
      <w:r>
        <w:t>({"gender": ["Male","Female","Male","Male","Female"]})</w:t>
      </w:r>
      <w:r>
        <w:br/>
        <w:t>print(df["gender"</w:t>
      </w:r>
      <w:proofErr w:type="gramStart"/>
      <w:r>
        <w:t>].mode</w:t>
      </w:r>
      <w:proofErr w:type="gramEnd"/>
      <w:r>
        <w:t>())</w:t>
      </w:r>
      <w:r>
        <w:br/>
      </w:r>
      <w:r>
        <w:br/>
        <w:t>Mode gives the most frequently occurring value.</w:t>
      </w:r>
      <w:r>
        <w:br/>
      </w:r>
      <w:r>
        <w:br/>
      </w:r>
      <w:r>
        <w:br/>
      </w:r>
      <w:r>
        <w:lastRenderedPageBreak/>
        <w:t>4. How much variability exists in delivery time?</w:t>
      </w:r>
      <w:r>
        <w:br/>
        <w:t>Variability is measured using standard deviation or variance.</w:t>
      </w:r>
      <w:r>
        <w:br/>
        <w:t>Standard deviation shows how much delivery time varies from the mean.</w:t>
      </w:r>
      <w:r>
        <w:br/>
        <w:t>Example:</w:t>
      </w:r>
      <w:r>
        <w:br/>
      </w:r>
      <w:r>
        <w:br/>
        <w:t>delivery_time = [2, 3, 5, 4, 6, 3]</w:t>
      </w:r>
      <w:r>
        <w:br/>
        <w:t>print(np.std(delivery_time))</w:t>
      </w:r>
      <w:r>
        <w:br/>
      </w:r>
      <w:r>
        <w:br/>
        <w:t>Higher standard deviation means higher variability.</w:t>
      </w:r>
      <w:r>
        <w:br/>
      </w:r>
      <w:r>
        <w:br/>
        <w:t>5. What is the spread of sales?</w:t>
      </w:r>
      <w:r>
        <w:br/>
        <w:t xml:space="preserve">Spread of sales is measured using standard deviation and variance. </w:t>
      </w:r>
      <w:r>
        <w:br/>
        <w:t>It shows how widely sales values are distributed from the average.</w:t>
      </w:r>
      <w:r>
        <w:br/>
      </w:r>
      <w:r>
        <w:br/>
        <w:t>6. What is the sales range?</w:t>
      </w:r>
      <w:r>
        <w:br/>
        <w:t>Range = Maximum sales – Minimum sales</w:t>
      </w:r>
      <w:r>
        <w:br/>
        <w:t>Example:</w:t>
      </w:r>
      <w:r>
        <w:br/>
        <w:t>print(max(sales) - min(sales))</w:t>
      </w:r>
      <w:r>
        <w:br/>
        <w:t>Range gives the simplest measure of dispersion.</w:t>
      </w:r>
      <w:r>
        <w:br/>
      </w:r>
      <w:r>
        <w:br/>
        <w:t>7. Is income right skewed?</w:t>
      </w:r>
      <w:r>
        <w:br/>
        <w:t xml:space="preserve">If the mean is greater than median and skewness is </w:t>
      </w:r>
      <w:proofErr w:type="gramStart"/>
      <w:r>
        <w:t>positive,</w:t>
      </w:r>
      <w:proofErr w:type="gramEnd"/>
      <w:r>
        <w:t xml:space="preserve"> income is right skewed. </w:t>
      </w:r>
      <w:r>
        <w:br/>
        <w:t>This usually happens when a few people earn very high income.</w:t>
      </w:r>
      <w:r>
        <w:br/>
      </w:r>
      <w:r>
        <w:br/>
        <w:t>8. Are sales heavy tailed?</w:t>
      </w:r>
      <w:r>
        <w:br/>
        <w:t xml:space="preserve">Heavy tailed distribution means extreme values are present. </w:t>
      </w:r>
      <w:r>
        <w:br/>
        <w:t>We check kurtosis.</w:t>
      </w:r>
      <w:r>
        <w:br/>
      </w:r>
      <w:r>
        <w:br/>
        <w:t xml:space="preserve">If kurtosis &gt; 3 → Heavy tailed  </w:t>
      </w:r>
      <w:r>
        <w:br/>
        <w:t xml:space="preserve">If kurtosis &lt; 3 → Light tailed  </w:t>
      </w:r>
      <w:r>
        <w:br/>
      </w:r>
      <w:r>
        <w:br/>
        <w:t>Example:</w:t>
      </w:r>
      <w:r>
        <w:br/>
        <w:t xml:space="preserve">from </w:t>
      </w:r>
      <w:proofErr w:type="gramStart"/>
      <w:r>
        <w:t>scipy.stats</w:t>
      </w:r>
      <w:proofErr w:type="gramEnd"/>
      <w:r>
        <w:t xml:space="preserve"> import kurtosis</w:t>
      </w:r>
      <w:r>
        <w:br/>
        <w:t>print(kurtosis(sales))</w:t>
      </w:r>
      <w:r>
        <w:br/>
      </w:r>
      <w:r>
        <w:br/>
        <w:t>9. Detect sales outliers</w:t>
      </w:r>
      <w:r>
        <w:br/>
        <w:t>Outliers can be detected using IQR method.</w:t>
      </w:r>
      <w:r>
        <w:br/>
        <w:t xml:space="preserve">Q1 = 25th percentile  </w:t>
      </w:r>
      <w:r>
        <w:br/>
        <w:t xml:space="preserve">Q3 = 75th percentile  </w:t>
      </w:r>
      <w:r>
        <w:br/>
        <w:t xml:space="preserve">IQR = Q3 – Q1  </w:t>
      </w:r>
      <w:r>
        <w:br/>
        <w:t xml:space="preserve">Lower limit = Q1 – 1.5 * IQR  </w:t>
      </w:r>
      <w:r>
        <w:br/>
        <w:t xml:space="preserve">Upper limit = Q3 + 1.5 * IQR  </w:t>
      </w:r>
      <w:r>
        <w:br/>
        <w:t>Values outside this range are outliers.</w:t>
      </w:r>
      <w:r>
        <w:br/>
      </w:r>
      <w:r>
        <w:lastRenderedPageBreak/>
        <w:t>10. Standardize the sales</w:t>
      </w:r>
      <w:r>
        <w:br/>
        <w:t>S</w:t>
      </w:r>
      <w:r>
        <w:t>t</w:t>
      </w:r>
      <w:r>
        <w:t>andardization is done using Z-score.</w:t>
      </w:r>
      <w:r>
        <w:br/>
      </w:r>
      <w:r>
        <w:br/>
        <w:t>Z = (x – mean) / standard deviation</w:t>
      </w:r>
      <w:r>
        <w:br/>
      </w:r>
      <w:r>
        <w:br/>
        <w:t>Example:</w:t>
      </w:r>
      <w:r>
        <w:br/>
      </w:r>
      <w:proofErr w:type="spellStart"/>
      <w:r>
        <w:t>z_scores</w:t>
      </w:r>
      <w:proofErr w:type="spellEnd"/>
      <w:r>
        <w:t xml:space="preserve"> = (sales - </w:t>
      </w:r>
      <w:proofErr w:type="gramStart"/>
      <w:r>
        <w:t>np.mean</w:t>
      </w:r>
      <w:proofErr w:type="gramEnd"/>
      <w:r>
        <w:t>(sales)) / np.std(sales)</w:t>
      </w:r>
      <w:r>
        <w:br/>
        <w:t>print(z_scores)</w:t>
      </w:r>
      <w:r>
        <w:br/>
      </w:r>
      <w:r>
        <w:br/>
        <w:t>Standardization helps in machine learning models.</w:t>
      </w:r>
      <w:r>
        <w:br/>
      </w:r>
      <w:r>
        <w:br/>
        <w:t>11. What are quartiles of sales?</w:t>
      </w:r>
      <w:r>
        <w:br/>
        <w:t>Quartiles divide data into four equal parts.</w:t>
      </w:r>
      <w:r>
        <w:br/>
        <w:t xml:space="preserve">Q1 – 25%  </w:t>
      </w:r>
      <w:r>
        <w:br/>
        <w:t xml:space="preserve">Q2 – Median (50%)  </w:t>
      </w:r>
      <w:r>
        <w:br/>
        <w:t xml:space="preserve">Q3 – 75%  </w:t>
      </w:r>
      <w:r>
        <w:br/>
      </w:r>
      <w:r>
        <w:br/>
        <w:t>Example:</w:t>
      </w:r>
      <w:r>
        <w:br/>
      </w:r>
      <w:proofErr w:type="gramStart"/>
      <w:r>
        <w:t>print(np.percentile</w:t>
      </w:r>
      <w:proofErr w:type="gramEnd"/>
      <w:r>
        <w:t>(sales, [25, 50, 75]))</w:t>
      </w:r>
      <w:r>
        <w:br/>
      </w:r>
      <w:r>
        <w:br/>
        <w:t>12. Compare volatility using coefficient of variation</w:t>
      </w:r>
      <w:r>
        <w:br/>
        <w:t>Coefficient of Variation (CV) = (Standard Deviation / Mean) × 100</w:t>
      </w:r>
      <w:r>
        <w:br/>
        <w:t>It is used to compare variability between datasets.</w:t>
      </w:r>
      <w:r>
        <w:br/>
      </w:r>
      <w:r>
        <w:br/>
        <w:t>Example:</w:t>
      </w:r>
      <w:r>
        <w:br/>
        <w:t>cv = (</w:t>
      </w:r>
      <w:proofErr w:type="spellStart"/>
      <w:r>
        <w:t>np.std</w:t>
      </w:r>
      <w:proofErr w:type="spellEnd"/>
      <w:r>
        <w:t xml:space="preserve">(sales) / </w:t>
      </w:r>
      <w:proofErr w:type="gramStart"/>
      <w:r>
        <w:t>np.mean</w:t>
      </w:r>
      <w:proofErr w:type="gramEnd"/>
      <w:r>
        <w:t>(sales)) * 100</w:t>
      </w:r>
      <w:r>
        <w:br/>
        <w:t>print(cv)</w:t>
      </w:r>
      <w:r>
        <w:br/>
      </w:r>
      <w:r>
        <w:br/>
        <w:t>Higher CV means higher volatility.</w:t>
      </w:r>
      <w:r>
        <w:br/>
      </w:r>
    </w:p>
    <w:sectPr w:rsidR="00C45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563663">
    <w:abstractNumId w:val="8"/>
  </w:num>
  <w:num w:numId="2" w16cid:durableId="644551666">
    <w:abstractNumId w:val="6"/>
  </w:num>
  <w:num w:numId="3" w16cid:durableId="1894929543">
    <w:abstractNumId w:val="5"/>
  </w:num>
  <w:num w:numId="4" w16cid:durableId="1332368511">
    <w:abstractNumId w:val="4"/>
  </w:num>
  <w:num w:numId="5" w16cid:durableId="480193092">
    <w:abstractNumId w:val="7"/>
  </w:num>
  <w:num w:numId="6" w16cid:durableId="1813525041">
    <w:abstractNumId w:val="3"/>
  </w:num>
  <w:num w:numId="7" w16cid:durableId="439644693">
    <w:abstractNumId w:val="2"/>
  </w:num>
  <w:num w:numId="8" w16cid:durableId="1070469938">
    <w:abstractNumId w:val="1"/>
  </w:num>
  <w:num w:numId="9" w16cid:durableId="193312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C6E"/>
    <w:rsid w:val="0029639D"/>
    <w:rsid w:val="00326F90"/>
    <w:rsid w:val="006E4129"/>
    <w:rsid w:val="00AA1D8D"/>
    <w:rsid w:val="00B47730"/>
    <w:rsid w:val="00C45AAD"/>
    <w:rsid w:val="00CB0664"/>
    <w:rsid w:val="00DF6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79789"/>
  <w14:defaultImageDpi w14:val="300"/>
  <w15:docId w15:val="{EE4C38B5-7E16-4553-9F72-58F79771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Neelakant Talawar</cp:lastModifiedBy>
  <cp:revision>2</cp:revision>
  <dcterms:created xsi:type="dcterms:W3CDTF">2026-02-20T17:14:00Z</dcterms:created>
  <dcterms:modified xsi:type="dcterms:W3CDTF">2026-02-20T17:14:00Z</dcterms:modified>
  <cp:category/>
</cp:coreProperties>
</file>