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B70A" w14:textId="06A38FA7" w:rsidR="008548B3" w:rsidRDefault="00CD6605">
      <w:pPr>
        <w:pStyle w:val="Heading1"/>
      </w:pPr>
      <w:r>
        <w:t>Day 14 – Assignment Questions</w:t>
      </w:r>
    </w:p>
    <w:p w14:paraId="2608DFDD" w14:textId="71559E2D" w:rsidR="008548B3" w:rsidRDefault="00CD6605">
      <w:r>
        <w:br/>
        <w:t>1. What is Probability? Why does the value lie between 0 and 1?</w:t>
      </w:r>
      <w:r>
        <w:br/>
      </w:r>
      <w:r>
        <w:br/>
      </w:r>
      <w:r>
        <w:t xml:space="preserve">Probability is a numerical measure that describes the chance of occurrence of an event. </w:t>
      </w:r>
      <w:r>
        <w:br/>
        <w:t xml:space="preserve">It helps us quantify uncertainty in real-life situations such as weather prediction, medical diagnosis, and risk analysis. </w:t>
      </w:r>
      <w:r>
        <w:br/>
        <w:t xml:space="preserve">The value of probability always lies between 0 and 1 because 0 represents an impossible event and 1 represents a certain event. </w:t>
      </w:r>
      <w:r>
        <w:br/>
        <w:t>Any value between 0 and 1 indicates the likelihood of occurrence, where values closer to 1 show higher chance and values closer to 0 show lower chance.</w:t>
      </w:r>
      <w:r>
        <w:br/>
      </w:r>
      <w:r>
        <w:br/>
      </w:r>
      <w:r>
        <w:br/>
        <w:t>2. Difference Be</w:t>
      </w:r>
      <w:r>
        <w:t>tween Mutually Exclusive and Independent Events</w:t>
      </w:r>
      <w:r>
        <w:br/>
      </w:r>
      <w:r>
        <w:br/>
        <w:t>Mutually Exclusive Events:</w:t>
      </w:r>
      <w:r>
        <w:br/>
        <w:t xml:space="preserve">Two events are mutually exclusive if they cannot occur at the same time. </w:t>
      </w:r>
      <w:r>
        <w:br/>
        <w:t>If one event happens, the other event cannot happen. For such events, P(A ∩ B) = 0.</w:t>
      </w:r>
      <w:r>
        <w:br/>
      </w:r>
      <w:r>
        <w:br/>
        <w:t>Independent Events:</w:t>
      </w:r>
      <w:r>
        <w:br/>
        <w:t xml:space="preserve">Two events are independent if the occurrence of one event does not influence the occurrence of the other event. </w:t>
      </w:r>
      <w:r>
        <w:br/>
        <w:t>For independent events, P(A ∩ B) = P(A) × P(B).</w:t>
      </w:r>
      <w:r>
        <w:br/>
      </w:r>
      <w:r>
        <w:br/>
        <w:t xml:space="preserve">The key difference is that mutually exclusive events cannot occur together, </w:t>
      </w:r>
      <w:r>
        <w:br/>
        <w:t>whereas independen</w:t>
      </w:r>
      <w:r>
        <w:t>t events can occur together but do not affect each other.</w:t>
      </w:r>
      <w:r>
        <w:br/>
      </w:r>
      <w:r>
        <w:br/>
      </w:r>
      <w:r>
        <w:br/>
        <w:t>3. Can Two Events Be Mutually Exclusive and Independent at the Same Time?</w:t>
      </w:r>
      <w:r>
        <w:br/>
      </w:r>
      <w:r>
        <w:br/>
        <w:t xml:space="preserve">In general, two events cannot be both mutually exclusive and independent at the same time. </w:t>
      </w:r>
      <w:r>
        <w:br/>
        <w:t xml:space="preserve">If events are mutually exclusive, their intersection probability is zero. </w:t>
      </w:r>
      <w:r>
        <w:br/>
        <w:t xml:space="preserve">But for independent events, the intersection equals the product of their probabilities. </w:t>
      </w:r>
      <w:r>
        <w:br/>
        <w:t xml:space="preserve">Both conditions can only be satisfied if one of the probabilities is zero. </w:t>
      </w:r>
      <w:r>
        <w:br/>
        <w:t xml:space="preserve">Hence, in practical situations, they are not </w:t>
      </w:r>
      <w:r>
        <w:t>both mutually exclusive and independent.</w:t>
      </w:r>
      <w:r>
        <w:br/>
      </w:r>
      <w:r>
        <w:br/>
      </w:r>
      <w:r>
        <w:br/>
        <w:t>4. Addition Rule of Probability</w:t>
      </w:r>
      <w:r>
        <w:br/>
      </w:r>
      <w:r>
        <w:br/>
        <w:t>The addition rule is used to calculate the probability that at least one of two events occurs.</w:t>
      </w:r>
      <w:r>
        <w:br/>
      </w:r>
      <w:r>
        <w:br/>
      </w:r>
      <w:proofErr w:type="gramStart"/>
      <w:r>
        <w:lastRenderedPageBreak/>
        <w:t>P(</w:t>
      </w:r>
      <w:proofErr w:type="gramEnd"/>
      <w:r>
        <w:t xml:space="preserve">A ∪ B) = P(A) + P(B) − </w:t>
      </w:r>
      <w:proofErr w:type="gramStart"/>
      <w:r>
        <w:t>P(</w:t>
      </w:r>
      <w:proofErr w:type="gramEnd"/>
      <w:r>
        <w:t>A ∩ B)</w:t>
      </w:r>
      <w:r>
        <w:br/>
      </w:r>
      <w:r>
        <w:br/>
        <w:t xml:space="preserve">This formula ensures that the overlapping part is not counted twice. </w:t>
      </w:r>
      <w:r>
        <w:br/>
        <w:t>It is widely used in solving real-world probability problems involving multiple events.</w:t>
      </w:r>
      <w:r>
        <w:br/>
      </w:r>
      <w:r>
        <w:br/>
      </w:r>
      <w:r>
        <w:br/>
        <w:t>5. When Do We Subtract Intersection in Addition Rule?</w:t>
      </w:r>
      <w:r>
        <w:br/>
      </w:r>
      <w:r>
        <w:br/>
        <w:t xml:space="preserve">We subtract P(A ∩ B) when the events are not mutually exclusive. </w:t>
      </w:r>
      <w:r>
        <w:br/>
        <w:t>If two events can occur together, their common probability must be removed once to avoid double cou</w:t>
      </w:r>
      <w:r>
        <w:t xml:space="preserve">nting. </w:t>
      </w:r>
      <w:r>
        <w:br/>
        <w:t>If events are mutually exclusive, then P(A ∩ B) = 0 and subtraction is not required.</w:t>
      </w:r>
      <w:r>
        <w:br/>
      </w:r>
      <w:r>
        <w:br/>
      </w:r>
      <w:r>
        <w:br/>
        <w:t>6. Multiplication Rule</w:t>
      </w:r>
      <w:r>
        <w:br/>
      </w:r>
      <w:r>
        <w:br/>
        <w:t>The multiplication rule is used to find the probability of two events occurring together.</w:t>
      </w:r>
      <w:r>
        <w:br/>
      </w:r>
      <w:r>
        <w:br/>
        <w:t>General formula:</w:t>
      </w:r>
      <w:r>
        <w:br/>
        <w:t>P(A ∩ B) = P(A) × P(B|A)</w:t>
      </w:r>
      <w:r>
        <w:br/>
      </w:r>
      <w:r>
        <w:br/>
        <w:t>If events are independent:</w:t>
      </w:r>
      <w:r>
        <w:br/>
        <w:t>P(A ∩ B) = P(A) × P(B)</w:t>
      </w:r>
      <w:r>
        <w:br/>
      </w:r>
      <w:r>
        <w:br/>
        <w:t>This rule is useful when events happen in sequence or depend on each other.</w:t>
      </w:r>
      <w:r>
        <w:br/>
      </w:r>
      <w:r>
        <w:br/>
      </w:r>
      <w:r>
        <w:br/>
        <w:t>7. What is Conditional Probability?</w:t>
      </w:r>
      <w:r>
        <w:br/>
      </w:r>
      <w:r>
        <w:br/>
        <w:t>Conditional probability is the probability of event A occurring given that event B has alread</w:t>
      </w:r>
      <w:r>
        <w:t xml:space="preserve">y occurred. </w:t>
      </w:r>
      <w:r>
        <w:br/>
        <w:t>It helps update probability when new information becomes available.</w:t>
      </w:r>
      <w:r>
        <w:br/>
      </w:r>
      <w:r>
        <w:br/>
        <w:t>Formula:</w:t>
      </w:r>
      <w:r>
        <w:br/>
        <w:t>P(A|B) = P(A ∩ B) / P(B)</w:t>
      </w:r>
      <w:r>
        <w:br/>
      </w:r>
      <w:r>
        <w:br/>
        <w:t>This concept is widely used in medical testing, machine learning, and risk analysis.</w:t>
      </w:r>
      <w:r>
        <w:br/>
      </w:r>
      <w:r>
        <w:br/>
      </w:r>
      <w:r>
        <w:br/>
        <w:t>8. Explain Independence Using Formula</w:t>
      </w:r>
      <w:r>
        <w:br/>
      </w:r>
      <w:r>
        <w:br/>
        <w:t>Two events A and B are independent if:</w:t>
      </w:r>
      <w:r>
        <w:br/>
      </w:r>
      <w:r>
        <w:br/>
      </w:r>
      <w:r>
        <w:lastRenderedPageBreak/>
        <w:t>P(A ∩ B) = P(A) × P(B)</w:t>
      </w:r>
      <w:r>
        <w:br/>
      </w:r>
      <w:r>
        <w:br/>
        <w:t xml:space="preserve">This means knowing that one event occurred does not change the probability of the other event. </w:t>
      </w:r>
      <w:r>
        <w:br/>
        <w:t>Independence is an important assumption in many statistical models.</w:t>
      </w:r>
      <w:r>
        <w:br/>
      </w:r>
      <w:r>
        <w:br/>
      </w:r>
      <w:r>
        <w:br/>
        <w:t>9. Define Conditional Probability</w:t>
      </w:r>
      <w:r>
        <w:br/>
      </w:r>
      <w:r>
        <w:br/>
        <w:t>Cond</w:t>
      </w:r>
      <w:r>
        <w:t>itional probability is formally defined as:</w:t>
      </w:r>
      <w:r>
        <w:br/>
      </w:r>
      <w:r>
        <w:br/>
        <w:t>P(A|B) = P(A ∩ B) / P(B), where P(B) ≠ 0.</w:t>
      </w:r>
      <w:r>
        <w:br/>
      </w:r>
      <w:r>
        <w:br/>
        <w:t>It measures how the probability of event A changes when event B is already known to have occurred.</w:t>
      </w:r>
      <w:r>
        <w:br/>
      </w:r>
      <w:r>
        <w:br/>
      </w:r>
      <w:r>
        <w:br/>
        <w:t>10. Real Example of Conditional Probability</w:t>
      </w:r>
      <w:r>
        <w:br/>
      </w:r>
      <w:r>
        <w:br/>
        <w:t xml:space="preserve">Suppose 40% of patients in a hospital are diabetic. Among diabetic patients, 30% have high blood pressure. </w:t>
      </w:r>
      <w:r>
        <w:br/>
        <w:t xml:space="preserve">Then the probability of having high blood pressure given that a patient is diabetic is 0.30. </w:t>
      </w:r>
      <w:r>
        <w:br/>
        <w:t>Conditional probability is applied when prior information or background cond</w:t>
      </w:r>
      <w:r>
        <w:t>ition is known.</w:t>
      </w:r>
      <w:r>
        <w:br/>
      </w:r>
      <w:r>
        <w:br/>
      </w:r>
      <w:r>
        <w:br/>
        <w:t>11. Difference Between Discrete and Continuous Distribution</w:t>
      </w:r>
      <w:r>
        <w:br/>
      </w:r>
      <w:r>
        <w:br/>
        <w:t xml:space="preserve">Discrete distribution deals with countable values such as number of students, number of cars, etc. </w:t>
      </w:r>
      <w:r>
        <w:br/>
        <w:t>Examples include binomial and Poisson distributions.</w:t>
      </w:r>
      <w:r>
        <w:br/>
      </w:r>
      <w:r>
        <w:br/>
        <w:t xml:space="preserve">Continuous distribution deals with measurable quantities such as height, weight, time, and temperature. </w:t>
      </w:r>
      <w:r>
        <w:br/>
        <w:t>Examples include normal and exponential distributions.</w:t>
      </w:r>
      <w:r>
        <w:br/>
      </w:r>
      <w:r>
        <w:br/>
      </w:r>
      <w:r>
        <w:br/>
        <w:t>12. When to Use Binomial Distribution?</w:t>
      </w:r>
      <w:r>
        <w:br/>
      </w:r>
      <w:r>
        <w:br/>
        <w:t>Binomial distribution is used when:</w:t>
      </w:r>
      <w:r>
        <w:br/>
        <w:t>- There is a fixed number of trials.</w:t>
      </w:r>
      <w:r>
        <w:br/>
        <w:t>- Ea</w:t>
      </w:r>
      <w:r>
        <w:t>ch trial has only two outcomes (success or failure).</w:t>
      </w:r>
      <w:r>
        <w:br/>
        <w:t>- Probability of success remains constant.</w:t>
      </w:r>
      <w:r>
        <w:br/>
      </w:r>
      <w:r>
        <w:lastRenderedPageBreak/>
        <w:t>- Trials are independent.</w:t>
      </w:r>
      <w:r>
        <w:br/>
      </w:r>
      <w:r>
        <w:br/>
        <w:t>It is commonly used in quality testing, survey analysis, and success-failure experiments.</w:t>
      </w:r>
      <w:r>
        <w:br/>
      </w:r>
      <w:r>
        <w:br/>
      </w:r>
      <w:r>
        <w:br/>
        <w:t>13. What is Exponential Distribution?</w:t>
      </w:r>
      <w:r>
        <w:br/>
      </w:r>
      <w:r>
        <w:br/>
        <w:t xml:space="preserve">Exponential distribution is a continuous probability distribution used to model the time between events. </w:t>
      </w:r>
      <w:r>
        <w:br/>
        <w:t xml:space="preserve">It is useful when events occur independently at a constant average rate. </w:t>
      </w:r>
      <w:r>
        <w:br/>
        <w:t>For example, waiting time between customer arrivals or machine failure time.</w:t>
      </w:r>
      <w:r>
        <w:br/>
      </w:r>
      <w:r>
        <w:br/>
      </w:r>
      <w:r>
        <w:br/>
        <w:t>14. Difference Between Variance and Standard Deviation</w:t>
      </w:r>
      <w:r>
        <w:br/>
      </w:r>
      <w:r>
        <w:br/>
        <w:t xml:space="preserve">Variance measures the average squared deviation from the mean. </w:t>
      </w:r>
      <w:r>
        <w:br/>
        <w:t>It shows how much the data is spread out.</w:t>
      </w:r>
      <w:r>
        <w:br/>
      </w:r>
      <w:r>
        <w:br/>
        <w:t xml:space="preserve">Standard deviation is the square root of variance and is expressed in the same unit as the data. </w:t>
      </w:r>
      <w:r>
        <w:br/>
        <w:t>Because of this, standard deviation is easier to interpret in practical situations.</w:t>
      </w:r>
      <w:r>
        <w:br/>
      </w:r>
      <w:r>
        <w:br/>
      </w:r>
      <w:r>
        <w:br/>
        <w:t>15. Bayes Theorem</w:t>
      </w:r>
      <w:r>
        <w:br/>
      </w:r>
      <w:r>
        <w:br/>
        <w:t>Bayes theorem is used to update probability when new evidence is available.</w:t>
      </w:r>
      <w:r>
        <w:br/>
      </w:r>
      <w:r>
        <w:br/>
        <w:t>Formula:</w:t>
      </w:r>
      <w:r>
        <w:br/>
        <w:t>P(A|B) = [P(B|A) × P(A)] / P(B)</w:t>
      </w:r>
      <w:r>
        <w:br/>
      </w:r>
      <w:r>
        <w:br/>
        <w:t>It plays a major role in m</w:t>
      </w:r>
      <w:r>
        <w:t>achine learning algorithms, spam filtering, and medical diagnosis systems.</w:t>
      </w:r>
      <w:r>
        <w:br/>
      </w:r>
      <w:r>
        <w:br/>
      </w:r>
      <w:r>
        <w:br/>
        <w:t>16. Central Limit Theorem</w:t>
      </w:r>
      <w:r>
        <w:br/>
      </w:r>
      <w:r>
        <w:br/>
        <w:t xml:space="preserve">The Central Limit Theorem states that the distribution of sample means approaches a normal distribution </w:t>
      </w:r>
      <w:r>
        <w:br/>
        <w:t>as the sample size becomes large, regardless of the original population distribution.</w:t>
      </w:r>
      <w:r>
        <w:br/>
        <w:t xml:space="preserve">It is very important in inferential statistics because it allows us to apply normal distribution methods </w:t>
      </w:r>
      <w:r>
        <w:br/>
        <w:t>even when the population distribution is unknown.</w:t>
      </w:r>
      <w:r>
        <w:br/>
      </w:r>
    </w:p>
    <w:sectPr w:rsidR="008548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678665">
    <w:abstractNumId w:val="8"/>
  </w:num>
  <w:num w:numId="2" w16cid:durableId="1981840682">
    <w:abstractNumId w:val="6"/>
  </w:num>
  <w:num w:numId="3" w16cid:durableId="743643265">
    <w:abstractNumId w:val="5"/>
  </w:num>
  <w:num w:numId="4" w16cid:durableId="2015449520">
    <w:abstractNumId w:val="4"/>
  </w:num>
  <w:num w:numId="5" w16cid:durableId="2076851965">
    <w:abstractNumId w:val="7"/>
  </w:num>
  <w:num w:numId="6" w16cid:durableId="473374207">
    <w:abstractNumId w:val="3"/>
  </w:num>
  <w:num w:numId="7" w16cid:durableId="1227716778">
    <w:abstractNumId w:val="2"/>
  </w:num>
  <w:num w:numId="8" w16cid:durableId="802651359">
    <w:abstractNumId w:val="1"/>
  </w:num>
  <w:num w:numId="9" w16cid:durableId="356926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2071"/>
    <w:rsid w:val="008548B3"/>
    <w:rsid w:val="00AA1D8D"/>
    <w:rsid w:val="00B47730"/>
    <w:rsid w:val="00CB0664"/>
    <w:rsid w:val="00CD66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65492"/>
  <w14:defaultImageDpi w14:val="300"/>
  <w15:docId w15:val="{24D62B0F-4D0E-4AF1-81AE-CA0D1774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Neelakant Talawar</cp:lastModifiedBy>
  <cp:revision>2</cp:revision>
  <dcterms:created xsi:type="dcterms:W3CDTF">2026-02-20T17:35:00Z</dcterms:created>
  <dcterms:modified xsi:type="dcterms:W3CDTF">2026-02-20T17:35:00Z</dcterms:modified>
  <cp:category/>
</cp:coreProperties>
</file>