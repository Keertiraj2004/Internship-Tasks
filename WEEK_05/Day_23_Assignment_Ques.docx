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DFC" w:rsidRPr="001B00B0" w:rsidRDefault="001B00B0" w:rsidP="001B00B0">
      <w:pPr>
        <w:pStyle w:val="Title"/>
        <w:pBdr>
          <w:bottom w:val="single" w:sz="8" w:space="15" w:color="4F81BD" w:themeColor="accent1"/>
        </w:pBdr>
        <w:rPr>
          <w:sz w:val="36"/>
          <w:szCs w:val="36"/>
        </w:rPr>
      </w:pPr>
      <w:r w:rsidRPr="001B00B0">
        <w:rPr>
          <w:sz w:val="36"/>
          <w:szCs w:val="36"/>
        </w:rPr>
        <w:t xml:space="preserve">Day 23 - </w:t>
      </w:r>
      <w:proofErr w:type="spellStart"/>
      <w:r w:rsidRPr="001B00B0">
        <w:rPr>
          <w:sz w:val="36"/>
          <w:szCs w:val="36"/>
        </w:rPr>
        <w:t>Assginment</w:t>
      </w:r>
      <w:proofErr w:type="spellEnd"/>
      <w:r w:rsidRPr="001B00B0">
        <w:rPr>
          <w:sz w:val="36"/>
          <w:szCs w:val="36"/>
        </w:rPr>
        <w:t xml:space="preserve"> Questions</w:t>
      </w:r>
    </w:p>
    <w:p w:rsidR="004D3DFC" w:rsidRDefault="004B6F9D">
      <w:pPr>
        <w:pStyle w:val="Heading1"/>
      </w:pPr>
      <w:r>
        <w:t>1. What is SQL? Explain briefly.</w:t>
      </w:r>
    </w:p>
    <w:p w:rsidR="004D3DFC" w:rsidRDefault="004B6F9D">
      <w:r>
        <w:t xml:space="preserve">SQL (Structured Query Language) is a standard programming language used to communicate with relational databases. </w:t>
      </w:r>
      <w:r>
        <w:br/>
      </w:r>
      <w:r>
        <w:t xml:space="preserve">It allows users to store, retrieve, manipulate, and manage data stored in tables. Using SQL, users can perform operations </w:t>
      </w:r>
      <w:r>
        <w:br/>
        <w:t xml:space="preserve">such as creating databases, inserting records, updating data, deleting records, and retrieving information for analysis. </w:t>
      </w:r>
      <w:r>
        <w:br/>
        <w:t>SQL is wide</w:t>
      </w:r>
      <w:r>
        <w:t xml:space="preserve">ly used in database management systems like MySQL, Oracle, PostgreSQL, and SQL Server. It is essential in </w:t>
      </w:r>
      <w:r>
        <w:br/>
        <w:t xml:space="preserve">fields such as data analytics, web development, and enterprise data management because it helps organizations manage </w:t>
      </w:r>
      <w:r>
        <w:br/>
        <w:t>large amounts of structured dat</w:t>
      </w:r>
      <w:r>
        <w:t>a efficiently.</w:t>
      </w:r>
    </w:p>
    <w:p w:rsidR="004D3DFC" w:rsidRDefault="004B6F9D">
      <w:pPr>
        <w:pStyle w:val="Heading1"/>
      </w:pPr>
      <w:r>
        <w:t>2. Explain the difference between DDL, DML, DCL, TCL, and DQL.</w:t>
      </w:r>
    </w:p>
    <w:p w:rsidR="004D3DFC" w:rsidRDefault="004B6F9D">
      <w:r>
        <w:t>SQL commands are divided into different categories based on the type of operation they perform.</w:t>
      </w:r>
    </w:p>
    <w:p w:rsidR="004D3DFC" w:rsidRDefault="004B6F9D">
      <w:r>
        <w:t>DDL (Data Definition Language) is used to define and modify the structure of datab</w:t>
      </w:r>
      <w:r>
        <w:t xml:space="preserve">ase objects such as tables, schemas, </w:t>
      </w:r>
      <w:r>
        <w:br/>
        <w:t>and databases. Examples include CREATE, ALTER, DROP, and TRUNCATE.</w:t>
      </w:r>
    </w:p>
    <w:p w:rsidR="004D3DFC" w:rsidRDefault="004B6F9D">
      <w:r>
        <w:t xml:space="preserve">DML (Data Manipulation Language) is used to manipulate the data stored inside tables. Commands such as INSERT, UPDATE, </w:t>
      </w:r>
      <w:r>
        <w:br/>
        <w:t xml:space="preserve">and DELETE are used to add new </w:t>
      </w:r>
      <w:r>
        <w:t>data, modify existing data, or remove records.</w:t>
      </w:r>
    </w:p>
    <w:p w:rsidR="004D3DFC" w:rsidRDefault="004B6F9D">
      <w:r>
        <w:t xml:space="preserve">DQL (Data Query Language) is mainly used to retrieve data from the database. The SELECT command allows users to query </w:t>
      </w:r>
      <w:r>
        <w:br/>
        <w:t>specific records from tables.</w:t>
      </w:r>
    </w:p>
    <w:p w:rsidR="004D3DFC" w:rsidRDefault="004B6F9D">
      <w:r>
        <w:t xml:space="preserve">DCL (Data Control Language) controls access permissions for </w:t>
      </w:r>
      <w:r>
        <w:t xml:space="preserve">users in the database system. GRANT gives privileges to users, </w:t>
      </w:r>
      <w:r>
        <w:br/>
        <w:t>while REVOKE removes those privileges.</w:t>
      </w:r>
    </w:p>
    <w:p w:rsidR="004D3DFC" w:rsidRDefault="004B6F9D">
      <w:r>
        <w:t xml:space="preserve">TCL (Transaction Control Language) manages database transactions. Commands like COMMIT permanently save changes, </w:t>
      </w:r>
      <w:r>
        <w:br/>
        <w:t>ROLLBACK cancels changes, and SAVEPOINT</w:t>
      </w:r>
      <w:r>
        <w:t xml:space="preserve"> creates checkpoints within transactions.</w:t>
      </w:r>
    </w:p>
    <w:p w:rsidR="004D3DFC" w:rsidRDefault="004B6F9D">
      <w:pPr>
        <w:pStyle w:val="Heading1"/>
      </w:pPr>
      <w:r>
        <w:lastRenderedPageBreak/>
        <w:t>3. What is the difference between TRUNCATE, DROP, and DELETE?</w:t>
      </w:r>
    </w:p>
    <w:p w:rsidR="004D3DFC" w:rsidRDefault="004B6F9D">
      <w:r>
        <w:t>DELETE, TRUNCATE, and DROP are SQL commands used to remove data, but they differ in how they work.</w:t>
      </w:r>
    </w:p>
    <w:p w:rsidR="004D3DFC" w:rsidRDefault="004B6F9D">
      <w:r>
        <w:t xml:space="preserve">DELETE removes specific rows from a table based on a </w:t>
      </w:r>
      <w:r>
        <w:t xml:space="preserve">condition using the WHERE clause. The table structure remains </w:t>
      </w:r>
      <w:r>
        <w:br/>
        <w:t>unchanged and the operation can be rolled back in some database systems.</w:t>
      </w:r>
    </w:p>
    <w:p w:rsidR="004D3DFC" w:rsidRDefault="004B6F9D">
      <w:r>
        <w:t xml:space="preserve">TRUNCATE removes all records from a table at once. It is faster than DELETE because it does not scan individual rows, </w:t>
      </w:r>
      <w:r>
        <w:br/>
        <w:t>b</w:t>
      </w:r>
      <w:r>
        <w:t>ut it keeps the table structure intact.</w:t>
      </w:r>
    </w:p>
    <w:p w:rsidR="004D3DFC" w:rsidRDefault="004B6F9D">
      <w:r>
        <w:t xml:space="preserve">DROP completely removes the table from the database including its structure, data, indexes, and constraints. After </w:t>
      </w:r>
      <w:r>
        <w:br/>
        <w:t>executing DROP, the table no longer exists in the database.</w:t>
      </w:r>
    </w:p>
    <w:p w:rsidR="004D3DFC" w:rsidRDefault="004B6F9D">
      <w:pPr>
        <w:pStyle w:val="Heading1"/>
      </w:pPr>
      <w:r>
        <w:t>4. What are different data types availab</w:t>
      </w:r>
      <w:r>
        <w:t>le in SQL? Explain briefly.</w:t>
      </w:r>
    </w:p>
    <w:p w:rsidR="004D3DFC" w:rsidRDefault="004B6F9D">
      <w:r>
        <w:t xml:space="preserve">SQL data types define the kind of data that can be stored in a table column. They help maintain data accuracy and </w:t>
      </w:r>
      <w:r>
        <w:br/>
        <w:t>ensure that only appropriate values are stored.</w:t>
      </w:r>
    </w:p>
    <w:p w:rsidR="004D3DFC" w:rsidRDefault="004B6F9D">
      <w:r>
        <w:t xml:space="preserve">Numeric data types such as INT, FLOAT, and DECIMAL store numbers </w:t>
      </w:r>
      <w:r>
        <w:t>and mathematical values.</w:t>
      </w:r>
    </w:p>
    <w:p w:rsidR="004D3DFC" w:rsidRDefault="004B6F9D">
      <w:r>
        <w:t>Character data types such as CHAR and VARCHAR store textual data including names, addresses, and descriptions.</w:t>
      </w:r>
    </w:p>
    <w:p w:rsidR="004D3DFC" w:rsidRDefault="004B6F9D">
      <w:r>
        <w:t>Date and time data types such as DATE, TIME, and TIMESTAMP store date-related values used for tracking events.</w:t>
      </w:r>
    </w:p>
    <w:p w:rsidR="004D3DFC" w:rsidRDefault="004B6F9D">
      <w:r>
        <w:t>Boolean d</w:t>
      </w:r>
      <w:r>
        <w:t>ata types store logical values such as TRUE or FALSE.</w:t>
      </w:r>
    </w:p>
    <w:p w:rsidR="004D3DFC" w:rsidRDefault="004B6F9D">
      <w:r>
        <w:t>Binary data types are used to store binary information such as images or files in databases.</w:t>
      </w:r>
    </w:p>
    <w:p w:rsidR="004D3DFC" w:rsidRDefault="004B6F9D">
      <w:pPr>
        <w:pStyle w:val="Heading1"/>
      </w:pPr>
      <w:r>
        <w:t>5. What is query optimization?</w:t>
      </w:r>
    </w:p>
    <w:p w:rsidR="004D3DFC" w:rsidRDefault="004B6F9D">
      <w:r>
        <w:t xml:space="preserve">Query optimization is the process of improving the performance and efficiency </w:t>
      </w:r>
      <w:r>
        <w:t xml:space="preserve">of SQL queries. When a query is </w:t>
      </w:r>
      <w:r>
        <w:br/>
        <w:t xml:space="preserve">executed, the database management system evaluates different ways to retrieve the requested data and chooses the </w:t>
      </w:r>
      <w:r>
        <w:br/>
        <w:t>most efficient execution plan. Optimization reduces the time required to process queries, minimizes system re</w:t>
      </w:r>
      <w:r>
        <w:t xml:space="preserve">sources, </w:t>
      </w:r>
      <w:r>
        <w:br/>
        <w:t xml:space="preserve">and improves overall database performance. Techniques such as indexing, proper query design, and filtering conditions </w:t>
      </w:r>
      <w:r>
        <w:br/>
        <w:t>are commonly used to optimize queries.</w:t>
      </w:r>
    </w:p>
    <w:p w:rsidR="004D3DFC" w:rsidRDefault="004B6F9D">
      <w:pPr>
        <w:pStyle w:val="Heading1"/>
      </w:pPr>
      <w:r>
        <w:lastRenderedPageBreak/>
        <w:t>6. What are the different operators available in SQL?</w:t>
      </w:r>
    </w:p>
    <w:p w:rsidR="004D3DFC" w:rsidRDefault="004B6F9D">
      <w:r>
        <w:t xml:space="preserve">SQL operators are used to perform </w:t>
      </w:r>
      <w:r>
        <w:t>operations on data values within queries.</w:t>
      </w:r>
    </w:p>
    <w:p w:rsidR="004D3DFC" w:rsidRDefault="004B6F9D">
      <w:r>
        <w:t>Arithmetic operators such as +, -, *, and / are used to perform mathematical calculations on numeric values.</w:t>
      </w:r>
    </w:p>
    <w:p w:rsidR="004D3DFC" w:rsidRDefault="004B6F9D">
      <w:r>
        <w:t>Comparison operators such as =, &gt;, &lt;, &gt;=, &lt;=, and != are used to compare values in conditions.</w:t>
      </w:r>
    </w:p>
    <w:p w:rsidR="004D3DFC" w:rsidRDefault="004B6F9D">
      <w:r>
        <w:t>Logical op</w:t>
      </w:r>
      <w:r>
        <w:t>erators such as AND, OR, and NOT are used to combine multiple conditions in queries.</w:t>
      </w:r>
    </w:p>
    <w:p w:rsidR="004D3DFC" w:rsidRDefault="004B6F9D">
      <w:r>
        <w:t>Bitwise operators perform operations on binary values.</w:t>
      </w:r>
    </w:p>
    <w:p w:rsidR="004D3DFC" w:rsidRDefault="004B6F9D">
      <w:r>
        <w:t>Special operators such as BETWEEN, IN, LIKE, and EXISTS help filter and search specific patterns or ranges of data.</w:t>
      </w:r>
    </w:p>
    <w:p w:rsidR="004D3DFC" w:rsidRDefault="004B6F9D">
      <w:pPr>
        <w:pStyle w:val="Heading1"/>
      </w:pPr>
      <w:r>
        <w:t>7. What is a database?</w:t>
      </w:r>
    </w:p>
    <w:p w:rsidR="004D3DFC" w:rsidRDefault="004B6F9D">
      <w:r>
        <w:t xml:space="preserve">A database is an organized collection of structured data that is stored electronically and managed by a database </w:t>
      </w:r>
      <w:r>
        <w:br/>
        <w:t xml:space="preserve">management system. Databases store information in tables made up of rows and columns. They allow users to store, </w:t>
      </w:r>
      <w:r>
        <w:br/>
        <w:t>retri</w:t>
      </w:r>
      <w:r>
        <w:t xml:space="preserve">eve, update, and analyze data efficiently. Databases are widely used in many applications such as banking systems, </w:t>
      </w:r>
      <w:r>
        <w:br/>
        <w:t>e‑commerce websites, hospital management systems, and educational institutions.</w:t>
      </w:r>
    </w:p>
    <w:p w:rsidR="004D3DFC" w:rsidRDefault="004B6F9D">
      <w:pPr>
        <w:pStyle w:val="Heading1"/>
      </w:pPr>
      <w:r>
        <w:t>8. What is data?</w:t>
      </w:r>
    </w:p>
    <w:p w:rsidR="004D3DFC" w:rsidRDefault="004B6F9D">
      <w:r>
        <w:t>Data refers to raw facts, numbers, or obser</w:t>
      </w:r>
      <w:r>
        <w:t xml:space="preserve">vations that can be processed to generate useful information. </w:t>
      </w:r>
      <w:r>
        <w:br/>
        <w:t xml:space="preserve">Examples of data include student marks, employee salaries, product prices, or customer details. When data is organized </w:t>
      </w:r>
      <w:r>
        <w:br/>
        <w:t xml:space="preserve">and analyzed, it can provide meaningful insights that help organizations </w:t>
      </w:r>
      <w:r>
        <w:t>make better decisions.</w:t>
      </w:r>
    </w:p>
    <w:p w:rsidR="004D3DFC" w:rsidRDefault="004B6F9D">
      <w:pPr>
        <w:pStyle w:val="Heading1"/>
      </w:pPr>
      <w:r>
        <w:t>9. What is a table?</w:t>
      </w:r>
    </w:p>
    <w:p w:rsidR="004D3DFC" w:rsidRDefault="004B6F9D">
      <w:r>
        <w:t xml:space="preserve">A table is a fundamental structure in a relational database used to store data in an organized format. </w:t>
      </w:r>
      <w:r>
        <w:br/>
        <w:t xml:space="preserve">Tables consist of rows and columns. Each row represents a record while each column represents an attribute </w:t>
      </w:r>
      <w:r>
        <w:br/>
        <w:t>o</w:t>
      </w:r>
      <w:r>
        <w:t xml:space="preserve">r field describing that record. For example, a student table may contain columns such as student_id, name, </w:t>
      </w:r>
      <w:r>
        <w:br/>
        <w:t>age, and course.</w:t>
      </w:r>
    </w:p>
    <w:p w:rsidR="004D3DFC" w:rsidRDefault="004B6F9D">
      <w:pPr>
        <w:pStyle w:val="Heading1"/>
      </w:pPr>
      <w:r>
        <w:lastRenderedPageBreak/>
        <w:t>10. What is DBMS?</w:t>
      </w:r>
    </w:p>
    <w:p w:rsidR="004D3DFC" w:rsidRDefault="004B6F9D">
      <w:r>
        <w:t>A Database Management System (DBMS) is software that allows users to create, manage, and interact with databases.</w:t>
      </w:r>
      <w:r>
        <w:t xml:space="preserve"> </w:t>
      </w:r>
      <w:r>
        <w:br/>
        <w:t xml:space="preserve">It provides tools to store data securely, retrieve information efficiently, and maintain consistency in the database. </w:t>
      </w:r>
      <w:r>
        <w:br/>
        <w:t>Examples of DBMS software include MySQL, Oracle Database, Microsoft SQL Server, and PostgreSQL.</w:t>
      </w:r>
    </w:p>
    <w:p w:rsidR="004D3DFC" w:rsidRDefault="004B6F9D">
      <w:pPr>
        <w:pStyle w:val="Heading1"/>
      </w:pPr>
      <w:r>
        <w:t>11. What are the characteristics of DBM</w:t>
      </w:r>
      <w:r>
        <w:t>S?</w:t>
      </w:r>
    </w:p>
    <w:p w:rsidR="004D3DFC" w:rsidRDefault="004B6F9D">
      <w:r>
        <w:t xml:space="preserve">A DBMS has several important characteristics that help manage data effectively. </w:t>
      </w:r>
      <w:r>
        <w:br/>
        <w:t xml:space="preserve">It provides data security to protect sensitive information from unauthorized access. </w:t>
      </w:r>
      <w:r>
        <w:br/>
        <w:t xml:space="preserve">It ensures data integrity by maintaining accuracy and consistency. </w:t>
      </w:r>
      <w:r>
        <w:br/>
        <w:t>It reduces data re</w:t>
      </w:r>
      <w:r>
        <w:t xml:space="preserve">dundancy by avoiding duplication of data. </w:t>
      </w:r>
      <w:r>
        <w:br/>
        <w:t xml:space="preserve">It supports multi‑user access, allowing many users to access the database simultaneously. </w:t>
      </w:r>
      <w:r>
        <w:br/>
        <w:t>It also provides backup and recovery mechanisms to restore data in case of system failure.</w:t>
      </w:r>
    </w:p>
    <w:p w:rsidR="004D3DFC" w:rsidRDefault="004B6F9D">
      <w:pPr>
        <w:pStyle w:val="Heading1"/>
      </w:pPr>
      <w:r>
        <w:t>12. Why is SQL important?</w:t>
      </w:r>
    </w:p>
    <w:p w:rsidR="004D3DFC" w:rsidRDefault="004B6F9D">
      <w:r>
        <w:t>SQL i</w:t>
      </w:r>
      <w:r>
        <w:t xml:space="preserve">s important because it provides a standard way to interact with relational databases. </w:t>
      </w:r>
      <w:r>
        <w:br/>
        <w:t xml:space="preserve">Organizations rely on SQL to store and retrieve large volumes of data efficiently. It plays a key role in </w:t>
      </w:r>
      <w:r>
        <w:br/>
        <w:t>data analysis, reporting, and business intelligence. SQL is al</w:t>
      </w:r>
      <w:r>
        <w:t xml:space="preserve">so widely used in web development to manage </w:t>
      </w:r>
      <w:r>
        <w:br/>
        <w:t>user data, transactions, and application information.</w:t>
      </w:r>
    </w:p>
    <w:p w:rsidR="004D3DFC" w:rsidRDefault="004B6F9D">
      <w:pPr>
        <w:pStyle w:val="Heading1"/>
      </w:pPr>
      <w:r>
        <w:t>13. What are the different commands available in SQL? Explain briefly.</w:t>
      </w:r>
    </w:p>
    <w:p w:rsidR="004D3DFC" w:rsidRDefault="004B6F9D">
      <w:r>
        <w:t>SQL commands are grouped into categories based on their purpose.</w:t>
      </w:r>
    </w:p>
    <w:p w:rsidR="004D3DFC" w:rsidRDefault="004B6F9D">
      <w:r>
        <w:t xml:space="preserve">DDL commands such as </w:t>
      </w:r>
      <w:r>
        <w:t>CREATE, ALTER, DROP, and TRUNCATE define the structure of database objects.</w:t>
      </w:r>
    </w:p>
    <w:p w:rsidR="004D3DFC" w:rsidRDefault="004B6F9D">
      <w:r>
        <w:t>DML commands such as INSERT, UPDATE, and DELETE manipulate the data stored inside tables.</w:t>
      </w:r>
    </w:p>
    <w:p w:rsidR="004D3DFC" w:rsidRDefault="004B6F9D">
      <w:r>
        <w:t>DQL commands such as SELECT retrieve information from the database.</w:t>
      </w:r>
    </w:p>
    <w:p w:rsidR="004D3DFC" w:rsidRDefault="004B6F9D">
      <w:r>
        <w:t>DCL commands such as G</w:t>
      </w:r>
      <w:r>
        <w:t>RANT and REVOKE manage access permissions for database users.</w:t>
      </w:r>
    </w:p>
    <w:p w:rsidR="004D3DFC" w:rsidRDefault="004B6F9D">
      <w:r>
        <w:t>TCL commands such as COMMIT, ROLLBACK, and SAVEPOINT control transactions and maintain database consistency.</w:t>
      </w:r>
    </w:p>
    <w:p w:rsidR="004D3DFC" w:rsidRDefault="004B6F9D">
      <w:pPr>
        <w:pStyle w:val="Heading1"/>
      </w:pPr>
      <w:r>
        <w:lastRenderedPageBreak/>
        <w:t>14. What are special operators? Explain briefly.</w:t>
      </w:r>
    </w:p>
    <w:p w:rsidR="004D3DFC" w:rsidRDefault="004B6F9D">
      <w:r>
        <w:t xml:space="preserve">Special operators are used in SQL </w:t>
      </w:r>
      <w:r>
        <w:t>queries to perform advanced filtering operations.</w:t>
      </w:r>
    </w:p>
    <w:p w:rsidR="004D3DFC" w:rsidRDefault="004B6F9D">
      <w:r>
        <w:t>BETWEEN is used to filter values within a specified range.</w:t>
      </w:r>
    </w:p>
    <w:p w:rsidR="004D3DFC" w:rsidRDefault="004B6F9D">
      <w:r>
        <w:t>IN is used to match values from a list of possible values.</w:t>
      </w:r>
    </w:p>
    <w:p w:rsidR="004D3DFC" w:rsidRDefault="004B6F9D">
      <w:r>
        <w:t>LIKE is used for pattern matching in text values.</w:t>
      </w:r>
    </w:p>
    <w:p w:rsidR="004D3DFC" w:rsidRDefault="004B6F9D">
      <w:r>
        <w:t>EXISTS is used to check whether a subq</w:t>
      </w:r>
      <w:r>
        <w:t>uery returns any result.</w:t>
      </w:r>
    </w:p>
    <w:p w:rsidR="004D3DFC" w:rsidRDefault="004B6F9D">
      <w:r>
        <w:t>These operators help make SQL queries more flexible and powerful when searching for specific data.</w:t>
      </w:r>
    </w:p>
    <w:p w:rsidR="004D3DFC" w:rsidRDefault="004B6F9D">
      <w:pPr>
        <w:pStyle w:val="Heading1"/>
      </w:pPr>
      <w:r>
        <w:t>15. What is an entity?</w:t>
      </w:r>
    </w:p>
    <w:p w:rsidR="004D3DFC" w:rsidRDefault="004B6F9D">
      <w:r>
        <w:t xml:space="preserve">An entity is a real‑world object or concept that can be identified and stored in a database. </w:t>
      </w:r>
      <w:r>
        <w:br/>
      </w:r>
      <w:r>
        <w:t xml:space="preserve">Examples include Student, Employee, Product, or Customer. Each entity represents a table in the database </w:t>
      </w:r>
      <w:r>
        <w:br/>
        <w:t>and contains attributes that describe its properties.</w:t>
      </w:r>
    </w:p>
    <w:p w:rsidR="004D3DFC" w:rsidRDefault="004B6F9D">
      <w:pPr>
        <w:pStyle w:val="Heading1"/>
      </w:pPr>
      <w:r>
        <w:t>16. What is an attribute?</w:t>
      </w:r>
    </w:p>
    <w:p w:rsidR="004D3DFC" w:rsidRDefault="004B6F9D">
      <w:r>
        <w:t>An attribute is a property or characteristic that describes an entity.</w:t>
      </w:r>
      <w:r>
        <w:t xml:space="preserve"> </w:t>
      </w:r>
      <w:r>
        <w:br/>
        <w:t xml:space="preserve">For example, a Student entity may have attributes such as student_id, name, age, and course. </w:t>
      </w:r>
      <w:r>
        <w:br/>
        <w:t>Attributes represent the columns in a database table and store specific pieces of information about each record.</w:t>
      </w:r>
    </w:p>
    <w:p w:rsidR="004D3DFC" w:rsidRDefault="004B6F9D">
      <w:pPr>
        <w:pStyle w:val="Heading1"/>
      </w:pPr>
      <w:r>
        <w:t>17. What is a relationship?</w:t>
      </w:r>
    </w:p>
    <w:p w:rsidR="004D3DFC" w:rsidRDefault="004B6F9D">
      <w:r>
        <w:t>A relationship desc</w:t>
      </w:r>
      <w:r>
        <w:t xml:space="preserve">ribes how two or more entities are connected within a database. </w:t>
      </w:r>
      <w:r>
        <w:br/>
        <w:t xml:space="preserve">For example, a Student entity may be related to a Course entity through an enrollment relationship. </w:t>
      </w:r>
      <w:r>
        <w:br/>
        <w:t>Relationships help organize and connect data logically within a database system.</w:t>
      </w:r>
    </w:p>
    <w:p w:rsidR="004D3DFC" w:rsidRDefault="004B6F9D">
      <w:pPr>
        <w:pStyle w:val="Heading1"/>
      </w:pPr>
      <w:r>
        <w:t xml:space="preserve">18. What </w:t>
      </w:r>
      <w:r>
        <w:t>are the different types of relationships? Explain.</w:t>
      </w:r>
    </w:p>
    <w:p w:rsidR="004D3DFC" w:rsidRDefault="004B6F9D">
      <w:r>
        <w:t>There are three main types of relationships in database design.</w:t>
      </w:r>
    </w:p>
    <w:p w:rsidR="004D3DFC" w:rsidRDefault="004B6F9D">
      <w:r>
        <w:t>One‑to‑One (1:1) relationship means one record in a table corresponds to exactly one record in another table.</w:t>
      </w:r>
    </w:p>
    <w:p w:rsidR="004D3DFC" w:rsidRDefault="004B6F9D">
      <w:r>
        <w:t xml:space="preserve">One‑to‑Many (1:M) relationship </w:t>
      </w:r>
      <w:r>
        <w:t>means one record in a table can be associated with multiple records in another table.</w:t>
      </w:r>
    </w:p>
    <w:p w:rsidR="004D3DFC" w:rsidRDefault="004B6F9D">
      <w:r>
        <w:lastRenderedPageBreak/>
        <w:t>Many‑to‑Many (M:N) relationship means multiple records in one table are related to multiple records in another table.</w:t>
      </w:r>
    </w:p>
    <w:p w:rsidR="004D3DFC" w:rsidRDefault="004B6F9D">
      <w:pPr>
        <w:pStyle w:val="Heading1"/>
      </w:pPr>
      <w:r>
        <w:t>19. What is a view?</w:t>
      </w:r>
    </w:p>
    <w:p w:rsidR="004D3DFC" w:rsidRDefault="004B6F9D">
      <w:r>
        <w:t>A view is a virtual table create</w:t>
      </w:r>
      <w:r>
        <w:t xml:space="preserve">d from the result of a SQL query. It does not store data itself but displays </w:t>
      </w:r>
      <w:r>
        <w:br/>
        <w:t xml:space="preserve">data from one or more underlying tables. Views simplify complex queries, improve data security, and allow users </w:t>
      </w:r>
      <w:r>
        <w:br/>
        <w:t>to access specific data without exposing the entire table structu</w:t>
      </w:r>
      <w:r>
        <w:t>re.</w:t>
      </w:r>
    </w:p>
    <w:p w:rsidR="004D3DFC" w:rsidRDefault="004B6F9D">
      <w:pPr>
        <w:pStyle w:val="Heading1"/>
      </w:pPr>
      <w:r>
        <w:t>20. What are indexes?</w:t>
      </w:r>
    </w:p>
    <w:p w:rsidR="004D3DFC" w:rsidRDefault="004B6F9D">
      <w:r>
        <w:t xml:space="preserve">Indexes are special database structures that improve the speed of data retrieval operations. </w:t>
      </w:r>
      <w:r>
        <w:br/>
        <w:t xml:space="preserve">They work similarly to indexes in books by helping the database locate specific records quickly </w:t>
      </w:r>
      <w:r>
        <w:br/>
        <w:t>without scanning the entire table. Inde</w:t>
      </w:r>
      <w:r>
        <w:t>xes are especially useful when working with large datasets.</w:t>
      </w:r>
    </w:p>
    <w:p w:rsidR="004D3DFC" w:rsidRDefault="004B6F9D">
      <w:pPr>
        <w:pStyle w:val="Heading1"/>
      </w:pPr>
      <w:r>
        <w:t>21. What is a constraint?</w:t>
      </w:r>
    </w:p>
    <w:p w:rsidR="004D3DFC" w:rsidRDefault="004B6F9D">
      <w:r>
        <w:t xml:space="preserve">A constraint is a rule applied to a column or table to maintain data accuracy and integrity. </w:t>
      </w:r>
      <w:r>
        <w:br/>
        <w:t>Constraints ensure that invalid data cannot be inserted into the database. C</w:t>
      </w:r>
      <w:r>
        <w:t xml:space="preserve">ommon constraints include </w:t>
      </w:r>
      <w:r>
        <w:br/>
        <w:t>PRIMARY KEY, FOREIGN KEY, UNIQUE, NOT NULL, and CHECK.</w:t>
      </w:r>
    </w:p>
    <w:p w:rsidR="004D3DFC" w:rsidRDefault="004B6F9D">
      <w:pPr>
        <w:pStyle w:val="Heading1"/>
      </w:pPr>
      <w:r>
        <w:t>22. How to create a database?</w:t>
      </w:r>
    </w:p>
    <w:p w:rsidR="004D3DFC" w:rsidRDefault="004B6F9D">
      <w:r>
        <w:t xml:space="preserve">A database can be created using the SQL CREATE DATABASE command. </w:t>
      </w:r>
      <w:r>
        <w:br/>
        <w:t>For example, the command CREATE DATABASE company; creates a new database named</w:t>
      </w:r>
      <w:r>
        <w:t xml:space="preserve"> company. </w:t>
      </w:r>
      <w:r>
        <w:br/>
        <w:t>After creating the database, tables and other objects can be added to store and manage data.</w:t>
      </w:r>
    </w:p>
    <w:p w:rsidR="004D3DFC" w:rsidRDefault="004B6F9D">
      <w:pPr>
        <w:pStyle w:val="Heading1"/>
      </w:pPr>
      <w:r>
        <w:t>23. What are columns?</w:t>
      </w:r>
    </w:p>
    <w:p w:rsidR="004D3DFC" w:rsidRDefault="004B6F9D">
      <w:r>
        <w:t xml:space="preserve">Columns represent the attributes or fields of a table. Each column stores a specific type of information </w:t>
      </w:r>
      <w:r>
        <w:br/>
        <w:t>such as name, age, salar</w:t>
      </w:r>
      <w:r>
        <w:t xml:space="preserve">y, or department. Columns define the structure of the table and determine what type </w:t>
      </w:r>
      <w:r>
        <w:br/>
        <w:t>of data can be stored in each field.</w:t>
      </w:r>
    </w:p>
    <w:p w:rsidR="004D3DFC" w:rsidRDefault="004B6F9D">
      <w:pPr>
        <w:pStyle w:val="Heading1"/>
      </w:pPr>
      <w:r>
        <w:lastRenderedPageBreak/>
        <w:t>24. What is strong and weak entity?</w:t>
      </w:r>
    </w:p>
    <w:p w:rsidR="004D3DFC" w:rsidRDefault="004B6F9D">
      <w:r>
        <w:t>A strong entity is an entity that can exist independently and has its own primary key for identifi</w:t>
      </w:r>
      <w:r>
        <w:t xml:space="preserve">cation. </w:t>
      </w:r>
      <w:r>
        <w:br/>
        <w:t>For example, an Employee entity can exist independently.</w:t>
      </w:r>
    </w:p>
    <w:p w:rsidR="004D3DFC" w:rsidRDefault="004B6F9D">
      <w:r>
        <w:t xml:space="preserve">A weak entity depends on another entity for its existence and identification. It usually does not have a </w:t>
      </w:r>
      <w:r>
        <w:br/>
        <w:t>primary key of its own and relies on a strong entity. For example, a Dependent entit</w:t>
      </w:r>
      <w:r>
        <w:t>y linked to an Employee.</w:t>
      </w:r>
    </w:p>
    <w:p w:rsidR="004D3DFC" w:rsidRDefault="004B6F9D">
      <w:pPr>
        <w:pStyle w:val="Heading1"/>
      </w:pPr>
      <w:r>
        <w:t>25. Explain the ER model and the shapes used in it.</w:t>
      </w:r>
    </w:p>
    <w:p w:rsidR="004D3DFC" w:rsidRDefault="004B6F9D">
      <w:r>
        <w:t xml:space="preserve">The Entity Relationship (ER) model is a conceptual diagram used to design and represent the structure </w:t>
      </w:r>
      <w:r>
        <w:br/>
        <w:t>of a database before implementation. It shows entities, their attributes, an</w:t>
      </w:r>
      <w:r>
        <w:t>d the relationships between them.</w:t>
      </w:r>
    </w:p>
    <w:p w:rsidR="004D3DFC" w:rsidRDefault="004B6F9D">
      <w:r>
        <w:t>In ER diagrams:</w:t>
      </w:r>
      <w:r>
        <w:br/>
        <w:t>Rectangles represent entities.</w:t>
      </w:r>
      <w:r>
        <w:br/>
        <w:t>Ovals represent attributes.</w:t>
      </w:r>
      <w:r>
        <w:br/>
        <w:t>Diamonds represent relationships between entities.</w:t>
      </w:r>
      <w:r>
        <w:br/>
        <w:t>Lines connect entities with their attributes and relationships.</w:t>
      </w:r>
    </w:p>
    <w:p w:rsidR="004D3DFC" w:rsidRDefault="004B6F9D">
      <w:r>
        <w:t>The ER model helps database desi</w:t>
      </w:r>
      <w:r>
        <w:t xml:space="preserve">gners visualize how data is organized and how different entities interact </w:t>
      </w:r>
      <w:r>
        <w:br/>
        <w:t>within a database system.</w:t>
      </w:r>
    </w:p>
    <w:sectPr w:rsidR="004D3D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B00B0"/>
    <w:rsid w:val="0029639D"/>
    <w:rsid w:val="00326F90"/>
    <w:rsid w:val="004B6F9D"/>
    <w:rsid w:val="004D3D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0AB122-CB85-4E8B-929D-FF6CCAA32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1720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2026-03-06T17:58:00Z</dcterms:created>
  <dcterms:modified xsi:type="dcterms:W3CDTF">2026-03-06T17:58:00Z</dcterms:modified>
</cp:coreProperties>
</file>