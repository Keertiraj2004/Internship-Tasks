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D2DE45" w14:textId="4CEE33CC" w:rsidR="00104044" w:rsidRDefault="009A0C47">
      <w:pPr>
        <w:pStyle w:val="Heading1"/>
      </w:pPr>
      <w:r>
        <w:t>Day 16 – Scenario Based Questions</w:t>
      </w:r>
    </w:p>
    <w:p w14:paraId="41A600F1" w14:textId="7FE117FC" w:rsidR="00104044" w:rsidRDefault="009A0C47">
      <w:r>
        <w:br/>
      </w:r>
      <w:r>
        <w:rPr>
          <w:b/>
          <w:bCs/>
          <w:sz w:val="28"/>
          <w:szCs w:val="28"/>
        </w:rPr>
        <w:t>01)</w:t>
      </w:r>
      <w:r w:rsidRPr="009A0C47">
        <w:rPr>
          <w:b/>
          <w:bCs/>
          <w:sz w:val="28"/>
          <w:szCs w:val="28"/>
        </w:rPr>
        <w:t xml:space="preserve"> SALES ANALYSIS SCENARIO</w:t>
      </w:r>
      <w:r w:rsidRPr="009A0C47">
        <w:rPr>
          <w:b/>
          <w:bCs/>
          <w:sz w:val="28"/>
          <w:szCs w:val="28"/>
        </w:rPr>
        <w:br/>
      </w:r>
      <w:r w:rsidRPr="009A0C47">
        <w:rPr>
          <w:b/>
          <w:bCs/>
        </w:rPr>
        <w:t>Introduction</w:t>
      </w:r>
      <w:r>
        <w:br/>
      </w:r>
      <w:r>
        <w:br/>
      </w:r>
      <w:r>
        <w:t>In this scenario, we have a sales dataset that contains order-level information. The company has monthly sales data for 5 years, and it operates in multiple regions. The goal is to understand the sales trend over time and compare performance across regions.</w:t>
      </w:r>
      <w:r>
        <w:br/>
      </w:r>
      <w:r>
        <w:br/>
      </w:r>
      <w:r w:rsidRPr="009A0C47">
        <w:rPr>
          <w:b/>
          <w:bCs/>
        </w:rPr>
        <w:t>Dataset Structure</w:t>
      </w:r>
      <w:r>
        <w:br/>
        <w:t>This dataset includes columns like:</w:t>
      </w:r>
      <w:r>
        <w:br/>
        <w:t xml:space="preserve">order_id, order_date, month, year, region, product_category, quantity, sales, </w:t>
      </w:r>
      <w:proofErr w:type="spellStart"/>
      <w:r>
        <w:t>customer_id</w:t>
      </w:r>
      <w:proofErr w:type="spellEnd"/>
      <w:r>
        <w:t>.</w:t>
      </w:r>
      <w:r>
        <w:br/>
      </w:r>
      <w:r>
        <w:br/>
        <w:t>We can create monthly sales data from 2019 to 2023.</w:t>
      </w:r>
      <w:r>
        <w:br/>
        <w:t>For each month, we generate sales values for different regions.</w:t>
      </w:r>
      <w:r>
        <w:br/>
        <w:t>Each row represents one order with its date, region, and sales amount.</w:t>
      </w:r>
      <w:r>
        <w:br/>
        <w:t>Sales values can be generated randomly within a reasonable range to simulate real business data.</w:t>
      </w:r>
      <w:r>
        <w:br/>
      </w:r>
      <w:r>
        <w:br/>
      </w:r>
      <w:r w:rsidRPr="009A0C47">
        <w:rPr>
          <w:b/>
          <w:bCs/>
        </w:rPr>
        <w:t>Question 1</w:t>
      </w:r>
      <w:r>
        <w:t>: Which plot will you use to show the trend?</w:t>
      </w:r>
      <w:r>
        <w:br/>
        <w:t>To show the sales trend over five years, I will use a line plot.</w:t>
      </w:r>
      <w:r>
        <w:br/>
      </w:r>
      <w:r>
        <w:br/>
        <w:t>A line plot is suitable because the data is time-based. It clearly shows how sales change month by month. It helps in identifying growth, decline, and seasonal patterns. Since we are analyzing monthly data for multiple years, a line plot is the best choice.</w:t>
      </w:r>
      <w:r>
        <w:br/>
      </w:r>
      <w:r>
        <w:br/>
      </w:r>
      <w:r w:rsidRPr="009A0C47">
        <w:rPr>
          <w:b/>
          <w:bCs/>
        </w:rPr>
        <w:t>Question</w:t>
      </w:r>
      <w:r>
        <w:t xml:space="preserve"> </w:t>
      </w:r>
      <w:r w:rsidRPr="009A0C47">
        <w:rPr>
          <w:b/>
          <w:bCs/>
        </w:rPr>
        <w:t>2:</w:t>
      </w:r>
      <w:r>
        <w:t xml:space="preserve"> How will you compare sales across regions?</w:t>
      </w:r>
      <w:r>
        <w:br/>
        <w:t>To compare sales across regions, I will use a bar plot.</w:t>
      </w:r>
      <w:r>
        <w:br/>
      </w:r>
      <w:r>
        <w:br/>
        <w:t>Region is a categorical variable and sales is numerical. A bar plot makes it easy to compare the sales values of different regions side by side. It clearly shows which region is performing better.</w:t>
      </w:r>
      <w:r>
        <w:br/>
      </w:r>
      <w:r>
        <w:br/>
      </w:r>
      <w:r>
        <w:br/>
      </w:r>
      <w:r>
        <w:rPr>
          <w:b/>
          <w:bCs/>
          <w:sz w:val="28"/>
          <w:szCs w:val="28"/>
        </w:rPr>
        <w:t xml:space="preserve">02) </w:t>
      </w:r>
      <w:r w:rsidRPr="009A0C47">
        <w:rPr>
          <w:b/>
          <w:bCs/>
          <w:sz w:val="28"/>
          <w:szCs w:val="28"/>
        </w:rPr>
        <w:t>HR DATASET SCENARIO</w:t>
      </w:r>
      <w:r w:rsidRPr="009A0C47">
        <w:rPr>
          <w:sz w:val="28"/>
          <w:szCs w:val="28"/>
        </w:rPr>
        <w:br/>
      </w:r>
      <w:r>
        <w:br/>
      </w:r>
      <w:r w:rsidRPr="009A0C47">
        <w:rPr>
          <w:b/>
          <w:bCs/>
        </w:rPr>
        <w:t>Introduction</w:t>
      </w:r>
      <w:r>
        <w:br/>
        <w:t>In this scenario, we have an HR dataset that contains employee details. The main objective is to analyze salary distribution across different departments and understand how salaries vary.</w:t>
      </w:r>
      <w:r>
        <w:br/>
      </w:r>
      <w:r>
        <w:br/>
      </w:r>
      <w:r w:rsidRPr="009A0C47">
        <w:rPr>
          <w:b/>
          <w:bCs/>
        </w:rPr>
        <w:lastRenderedPageBreak/>
        <w:t>Dataset Structure</w:t>
      </w:r>
      <w:r>
        <w:br/>
        <w:t>This dataset includes columns like:</w:t>
      </w:r>
      <w:r>
        <w:br/>
        <w:t xml:space="preserve">employee_id, employee_name, department, job_role, experience_years, salary, gender, </w:t>
      </w:r>
      <w:proofErr w:type="spellStart"/>
      <w:r>
        <w:t>joining_date</w:t>
      </w:r>
      <w:proofErr w:type="spellEnd"/>
      <w:r>
        <w:t>.</w:t>
      </w:r>
      <w:r>
        <w:br/>
      </w:r>
      <w:r>
        <w:br/>
        <w:t>We can create a dataset with around 200 employees.</w:t>
      </w:r>
      <w:r>
        <w:br/>
        <w:t>Each employee is assigned to a department and given a salary based on their experience.</w:t>
      </w:r>
      <w:r>
        <w:br/>
        <w:t>Salaries can be generated within different ranges for each department to make the data realistic.</w:t>
      </w:r>
      <w:r>
        <w:br/>
      </w:r>
      <w:r>
        <w:br/>
      </w:r>
      <w:r w:rsidRPr="009A0C47">
        <w:rPr>
          <w:b/>
          <w:bCs/>
        </w:rPr>
        <w:t xml:space="preserve">Question 1: </w:t>
      </w:r>
      <w:r>
        <w:t>You want to check salary distribution by department. Which plot will you use and why?</w:t>
      </w:r>
      <w:r>
        <w:br/>
        <w:t>To check salary distribution by department, I will use a boxplot.</w:t>
      </w:r>
      <w:r>
        <w:br/>
      </w:r>
      <w:r>
        <w:br/>
        <w:t>A boxplot shows the median, range, and spread of salary values. It also helps to compare salary patterns between departments easily. It gives a clear idea of how salaries are distributed.</w:t>
      </w:r>
      <w:r>
        <w:br/>
      </w:r>
      <w:r w:rsidRPr="009A0C47">
        <w:rPr>
          <w:b/>
          <w:bCs/>
        </w:rPr>
        <w:br/>
        <w:t>Question 2</w:t>
      </w:r>
      <w:r>
        <w:t>: How to check outliers?</w:t>
      </w:r>
      <w:r>
        <w:br/>
        <w:t>Outliers can be identified using a boxplot. Any points that appear outside the whiskers are considered outliers. These are unusually high or low salary values.</w:t>
      </w:r>
      <w:r>
        <w:br/>
      </w:r>
      <w:r>
        <w:br/>
      </w:r>
      <w:r w:rsidRPr="009A0C47">
        <w:rPr>
          <w:b/>
          <w:bCs/>
        </w:rPr>
        <w:t>Question 3</w:t>
      </w:r>
      <w:r>
        <w:t>: What is the importance of outliers?</w:t>
      </w:r>
      <w:r>
        <w:br/>
        <w:t>Outliers are important because they may represent special cases. For example, a very high salary may belong to a senior manager. Sometimes outliers may also indicate data errors. So, identifying them is important before analysis.</w:t>
      </w:r>
      <w:r>
        <w:br/>
      </w:r>
      <w:r>
        <w:br/>
      </w:r>
      <w:r w:rsidRPr="009A0C47">
        <w:rPr>
          <w:b/>
          <w:bCs/>
        </w:rPr>
        <w:t>Question 4</w:t>
      </w:r>
      <w:r>
        <w:t>: How will outliers impact ML models?</w:t>
      </w:r>
      <w:r>
        <w:br/>
        <w:t>Outliers can affect machine learning models, especially regression models. They can distort average values and reduce model accuracy. Some models like decision trees are less affected, but linear models can be highly influenced.</w:t>
      </w:r>
      <w:r>
        <w:br/>
      </w:r>
      <w:r>
        <w:br/>
      </w:r>
      <w:r>
        <w:br/>
      </w:r>
      <w:r>
        <w:br/>
      </w:r>
      <w:r>
        <w:rPr>
          <w:b/>
          <w:bCs/>
          <w:sz w:val="28"/>
          <w:szCs w:val="28"/>
        </w:rPr>
        <w:t>03)</w:t>
      </w:r>
      <w:r w:rsidRPr="009A0C47">
        <w:rPr>
          <w:b/>
          <w:bCs/>
          <w:sz w:val="28"/>
          <w:szCs w:val="28"/>
        </w:rPr>
        <w:t xml:space="preserve"> BANKING DATASET SCENARIO</w:t>
      </w:r>
      <w:r w:rsidRPr="009A0C47">
        <w:rPr>
          <w:b/>
          <w:bCs/>
          <w:sz w:val="28"/>
          <w:szCs w:val="28"/>
        </w:rPr>
        <w:br/>
      </w:r>
      <w:r>
        <w:br/>
      </w:r>
      <w:r w:rsidRPr="009A0C47">
        <w:rPr>
          <w:b/>
          <w:bCs/>
        </w:rPr>
        <w:t>Introduction</w:t>
      </w:r>
      <w:r>
        <w:br/>
        <w:t>In this scenario, we have a banking dataset. It contains financial details of customers. The goal is to analyze the relationship between different features and study loan default patterns.</w:t>
      </w:r>
      <w:r>
        <w:br/>
      </w:r>
      <w:r>
        <w:br/>
      </w:r>
      <w:r w:rsidRPr="009A0C47">
        <w:rPr>
          <w:b/>
          <w:bCs/>
        </w:rPr>
        <w:t>Dataset Structure</w:t>
      </w:r>
      <w:r>
        <w:br/>
        <w:t>This dataset includes columns like:</w:t>
      </w:r>
      <w:r>
        <w:br/>
      </w:r>
      <w:r>
        <w:lastRenderedPageBreak/>
        <w:t xml:space="preserve">customer_id, age, income, credit_score, loan_amount, </w:t>
      </w:r>
      <w:proofErr w:type="spellStart"/>
      <w:r>
        <w:t>loan_term</w:t>
      </w:r>
      <w:proofErr w:type="spellEnd"/>
      <w:r>
        <w:t xml:space="preserve">, </w:t>
      </w:r>
      <w:proofErr w:type="spellStart"/>
      <w:r>
        <w:t>interest_rate</w:t>
      </w:r>
      <w:proofErr w:type="spellEnd"/>
      <w:r>
        <w:t xml:space="preserve">, </w:t>
      </w:r>
      <w:proofErr w:type="spellStart"/>
      <w:r>
        <w:t>existing_loans</w:t>
      </w:r>
      <w:proofErr w:type="spellEnd"/>
      <w:r>
        <w:t xml:space="preserve">, </w:t>
      </w:r>
      <w:proofErr w:type="spellStart"/>
      <w:r>
        <w:t>loan_default</w:t>
      </w:r>
      <w:proofErr w:type="spellEnd"/>
      <w:r>
        <w:t>.</w:t>
      </w:r>
      <w:r>
        <w:br/>
      </w:r>
      <w:r>
        <w:br/>
        <w:t>We can generate around 500 customer records.</w:t>
      </w:r>
      <w:r>
        <w:br/>
        <w:t>Each customer is assigned income, credit score, and loan amount randomly.</w:t>
      </w:r>
      <w:r>
        <w:br/>
        <w:t>Based on certain conditions like low credit score or high loan amount, we can assign loan_default as Yes or No.</w:t>
      </w:r>
      <w:r>
        <w:br/>
      </w:r>
      <w:r>
        <w:br/>
      </w:r>
      <w:r w:rsidRPr="009A0C47">
        <w:rPr>
          <w:b/>
          <w:bCs/>
        </w:rPr>
        <w:t>Question 1</w:t>
      </w:r>
      <w:r>
        <w:t>: How will you visualize correlation?</w:t>
      </w:r>
      <w:r>
        <w:br/>
        <w:t>To visualize correlation between features, I will use a heatmap.</w:t>
      </w:r>
      <w:r>
        <w:br/>
      </w:r>
      <w:r>
        <w:br/>
        <w:t>A heatmap displays correlation values in a matrix form using colors. It helps in quickly identifying strong positive or negative relationships between variables.</w:t>
      </w:r>
      <w:r>
        <w:br/>
      </w:r>
      <w:r w:rsidRPr="009A0C47">
        <w:rPr>
          <w:b/>
          <w:bCs/>
        </w:rPr>
        <w:br/>
        <w:t>Question 2</w:t>
      </w:r>
      <w:r>
        <w:t>: Which plot for loan default distribution?</w:t>
      </w:r>
      <w:r>
        <w:br/>
        <w:t>For loan default distribution, I will use a countplot.</w:t>
      </w:r>
      <w:r>
        <w:br/>
      </w:r>
      <w:r>
        <w:br/>
        <w:t>Loan default is a categorical variable (Yes/No). A countplot shows how many customers defaulted and how many did not.</w:t>
      </w:r>
      <w:r>
        <w:br/>
      </w:r>
      <w:r w:rsidRPr="009A0C47">
        <w:rPr>
          <w:b/>
          <w:bCs/>
        </w:rPr>
        <w:br/>
        <w:t>Question 3</w:t>
      </w:r>
      <w:r>
        <w:t>: What is correlation?</w:t>
      </w:r>
      <w:r>
        <w:br/>
        <w:t>Correlation measures the relationship between two numerical variables. It shows whether they move in the same direction or opposite direction. The value ranges from -1 to +1.</w:t>
      </w:r>
      <w:r>
        <w:br/>
      </w:r>
      <w:r>
        <w:br/>
      </w:r>
      <w:r w:rsidRPr="009A0C47">
        <w:rPr>
          <w:b/>
          <w:bCs/>
        </w:rPr>
        <w:t>Question 4:</w:t>
      </w:r>
      <w:r>
        <w:t xml:space="preserve"> How do you understand whether it is strongly correlated or not?</w:t>
      </w:r>
      <w:r>
        <w:br/>
        <w:t>If the correlation value is close to +1 or -1, it is considered strong.</w:t>
      </w:r>
      <w:r>
        <w:br/>
        <w:t>If it is close to 0, it means the relationship is weak.</w:t>
      </w:r>
      <w:r>
        <w:br/>
      </w:r>
      <w:r>
        <w:br/>
      </w:r>
      <w:r>
        <w:br/>
      </w:r>
      <w:r>
        <w:br/>
      </w:r>
      <w:r>
        <w:rPr>
          <w:b/>
          <w:bCs/>
          <w:sz w:val="28"/>
          <w:szCs w:val="28"/>
        </w:rPr>
        <w:t xml:space="preserve">04) </w:t>
      </w:r>
      <w:r w:rsidRPr="009A0C47">
        <w:rPr>
          <w:b/>
          <w:bCs/>
          <w:sz w:val="28"/>
          <w:szCs w:val="28"/>
        </w:rPr>
        <w:t>HEALTHCARE DATASET – CANCER ANALYSIS</w:t>
      </w:r>
      <w:r w:rsidRPr="009A0C47">
        <w:rPr>
          <w:b/>
          <w:bCs/>
          <w:sz w:val="28"/>
          <w:szCs w:val="28"/>
        </w:rPr>
        <w:br/>
      </w:r>
      <w:r>
        <w:br/>
      </w:r>
      <w:r w:rsidRPr="009A0C47">
        <w:rPr>
          <w:b/>
          <w:bCs/>
        </w:rPr>
        <w:t>Introduction</w:t>
      </w:r>
      <w:r>
        <w:br/>
        <w:t>In this scenario, we have a healthcare dataset related to cancer cases. The goal is to understand how many people are affected, and how cancer cases vary based on gender and age.</w:t>
      </w:r>
      <w:r>
        <w:br/>
      </w:r>
      <w:r>
        <w:br/>
      </w:r>
      <w:r w:rsidRPr="009A0C47">
        <w:rPr>
          <w:b/>
          <w:bCs/>
        </w:rPr>
        <w:t>Dataset Structure</w:t>
      </w:r>
      <w:r>
        <w:br/>
        <w:t>This dataset includes columns like:</w:t>
      </w:r>
      <w:r>
        <w:br/>
        <w:t xml:space="preserve">patient_id, age, gender, </w:t>
      </w:r>
      <w:proofErr w:type="spellStart"/>
      <w:r>
        <w:t>cancer_status</w:t>
      </w:r>
      <w:proofErr w:type="spellEnd"/>
      <w:r>
        <w:t xml:space="preserve">, </w:t>
      </w:r>
      <w:proofErr w:type="spellStart"/>
      <w:r>
        <w:t>tumor_size</w:t>
      </w:r>
      <w:proofErr w:type="spellEnd"/>
      <w:r>
        <w:t xml:space="preserve">, </w:t>
      </w:r>
      <w:proofErr w:type="spellStart"/>
      <w:r>
        <w:t>test_result</w:t>
      </w:r>
      <w:proofErr w:type="spellEnd"/>
      <w:r>
        <w:t xml:space="preserve">, </w:t>
      </w:r>
      <w:proofErr w:type="spellStart"/>
      <w:r>
        <w:t>diagnosis_date</w:t>
      </w:r>
      <w:proofErr w:type="spellEnd"/>
      <w:r>
        <w:t>.</w:t>
      </w:r>
      <w:r>
        <w:br/>
      </w:r>
      <w:r>
        <w:br/>
        <w:t>We can create around 300 patient records.</w:t>
      </w:r>
      <w:r>
        <w:br/>
        <w:t>Each patient is assigned an age and gender.</w:t>
      </w:r>
      <w:r>
        <w:br/>
      </w:r>
      <w:r>
        <w:lastRenderedPageBreak/>
        <w:t>Based on medical test results, cancer_status can be marked as Positive or Negative.</w:t>
      </w:r>
      <w:r>
        <w:br/>
      </w:r>
      <w:r>
        <w:br/>
      </w:r>
      <w:r w:rsidRPr="009A0C47">
        <w:rPr>
          <w:b/>
          <w:bCs/>
        </w:rPr>
        <w:t>Question 1:</w:t>
      </w:r>
      <w:r>
        <w:t xml:space="preserve"> How many people are affected with cancer and how many are not?</w:t>
      </w:r>
      <w:r>
        <w:br/>
      </w:r>
      <w:r>
        <w:t>To check this, I will use a countplot.</w:t>
      </w:r>
      <w:r>
        <w:br/>
      </w:r>
      <w:r>
        <w:br/>
        <w:t>It shows the number of positive and negative cases clearly and helps in understanding the overall distribution.</w:t>
      </w:r>
      <w:r>
        <w:br/>
      </w:r>
      <w:r>
        <w:br/>
      </w:r>
      <w:r w:rsidRPr="009A0C47">
        <w:rPr>
          <w:b/>
          <w:bCs/>
        </w:rPr>
        <w:t>Question 2:</w:t>
      </w:r>
      <w:r>
        <w:t xml:space="preserve"> With respect to gender (male affected or female)?</w:t>
      </w:r>
      <w:r>
        <w:br/>
        <w:t>To analyze cancer cases based on gender, I will use a countplot with hue.</w:t>
      </w:r>
      <w:r>
        <w:br/>
      </w:r>
      <w:r>
        <w:br/>
        <w:t>This allows comparison of male and female cancer cases side by side.</w:t>
      </w:r>
      <w:r>
        <w:br/>
      </w:r>
      <w:r w:rsidRPr="009A0C47">
        <w:rPr>
          <w:b/>
          <w:bCs/>
        </w:rPr>
        <w:br/>
        <w:t>Question 3:</w:t>
      </w:r>
      <w:r>
        <w:t xml:space="preserve"> With respect to age (which people are getting high positive cases)?</w:t>
      </w:r>
      <w:r>
        <w:br/>
        <w:t>To analyze age-related cancer patterns, I will use a boxplot.</w:t>
      </w:r>
      <w:r>
        <w:br/>
      </w:r>
      <w:r>
        <w:br/>
        <w:t>A boxplot helps in understanding the age distribution of cancer-positive and cancer-negative patients. It shows which age group has higher cases.</w:t>
      </w:r>
      <w:r>
        <w:br/>
      </w:r>
    </w:p>
    <w:sectPr w:rsidR="0010404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Tunga">
    <w:panose1 w:val="00000400000000000000"/>
    <w:charset w:val="00"/>
    <w:family w:val="swiss"/>
    <w:pitch w:val="variable"/>
    <w:sig w:usb0="004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88565703">
    <w:abstractNumId w:val="8"/>
  </w:num>
  <w:num w:numId="2" w16cid:durableId="1879275696">
    <w:abstractNumId w:val="6"/>
  </w:num>
  <w:num w:numId="3" w16cid:durableId="2080209635">
    <w:abstractNumId w:val="5"/>
  </w:num>
  <w:num w:numId="4" w16cid:durableId="2127562">
    <w:abstractNumId w:val="4"/>
  </w:num>
  <w:num w:numId="5" w16cid:durableId="984890927">
    <w:abstractNumId w:val="7"/>
  </w:num>
  <w:num w:numId="6" w16cid:durableId="1237863278">
    <w:abstractNumId w:val="3"/>
  </w:num>
  <w:num w:numId="7" w16cid:durableId="75710042">
    <w:abstractNumId w:val="2"/>
  </w:num>
  <w:num w:numId="8" w16cid:durableId="724449456">
    <w:abstractNumId w:val="1"/>
  </w:num>
  <w:num w:numId="9" w16cid:durableId="12119169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04044"/>
    <w:rsid w:val="0015074B"/>
    <w:rsid w:val="0029639D"/>
    <w:rsid w:val="00326F90"/>
    <w:rsid w:val="009A0C47"/>
    <w:rsid w:val="00AA1D8D"/>
    <w:rsid w:val="00B47730"/>
    <w:rsid w:val="00CB0664"/>
    <w:rsid w:val="00D7446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k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A8101D"/>
  <w14:defaultImageDpi w14:val="300"/>
  <w15:docId w15:val="{DF4AB1F0-9734-489F-89C1-C5D5BDB93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4</Pages>
  <Words>895</Words>
  <Characters>5108</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Neelakant Talawar</cp:lastModifiedBy>
  <cp:revision>2</cp:revision>
  <dcterms:created xsi:type="dcterms:W3CDTF">2026-02-28T13:27:00Z</dcterms:created>
  <dcterms:modified xsi:type="dcterms:W3CDTF">2026-02-28T13:27:00Z</dcterms:modified>
  <cp:category/>
</cp:coreProperties>
</file>