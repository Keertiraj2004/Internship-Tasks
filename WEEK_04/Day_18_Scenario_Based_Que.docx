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76CD3" w14:textId="76C1EBCE" w:rsidR="00AB5BD4" w:rsidRDefault="00C909C1">
      <w:pPr>
        <w:pStyle w:val="Heading1"/>
      </w:pPr>
      <w:r>
        <w:t>Day 18 – Scenario Based Questions</w:t>
      </w:r>
    </w:p>
    <w:p w14:paraId="4A66B803" w14:textId="77777777" w:rsidR="00AB5BD4" w:rsidRDefault="00C909C1">
      <w:pPr>
        <w:pStyle w:val="Heading2"/>
      </w:pPr>
      <w:r>
        <w:t>1. How do you implement auto refresh stock updates?</w:t>
      </w:r>
    </w:p>
    <w:p w14:paraId="61AE315D" w14:textId="77777777" w:rsidR="00AB5BD4" w:rsidRDefault="00C909C1">
      <w:r>
        <w:t>To implement auto refresh stock updates in Dash, we use the dcc.Interval component. This component triggers a callback function at a fixed time interval (for example, every 5 seconds). Inside the callback, we fetch updated stock data and update the graph automatically. This helps in displaying real-time stock price changes without manually refreshing the page.</w:t>
      </w:r>
    </w:p>
    <w:p w14:paraId="72A8BAA9" w14:textId="77777777" w:rsidR="00AB5BD4" w:rsidRDefault="00C909C1">
      <w:r>
        <w:t>Steps:</w:t>
      </w:r>
    </w:p>
    <w:p w14:paraId="4E0DEB97" w14:textId="77777777" w:rsidR="00AB5BD4" w:rsidRDefault="00C909C1">
      <w:r>
        <w:t>• Add dcc.Interval component in layout.</w:t>
      </w:r>
    </w:p>
    <w:p w14:paraId="0713E5FD" w14:textId="77777777" w:rsidR="00AB5BD4" w:rsidRDefault="00C909C1">
      <w:r>
        <w:t>• Set interval time in milliseconds.</w:t>
      </w:r>
    </w:p>
    <w:p w14:paraId="216ABE21" w14:textId="77777777" w:rsidR="00AB5BD4" w:rsidRDefault="00C909C1">
      <w:r>
        <w:t>• Connect it to a callback as Input.</w:t>
      </w:r>
    </w:p>
    <w:p w14:paraId="170CB9B4" w14:textId="77777777" w:rsidR="00AB5BD4" w:rsidRDefault="00C909C1">
      <w:r>
        <w:t>• Update graph inside the callback function.</w:t>
      </w:r>
    </w:p>
    <w:p w14:paraId="5E3CED54" w14:textId="77777777" w:rsidR="00AB5BD4" w:rsidRDefault="00C909C1">
      <w:pPr>
        <w:pStyle w:val="Heading2"/>
      </w:pPr>
      <w:r>
        <w:t>2. How do you handle large datasets?</w:t>
      </w:r>
    </w:p>
    <w:p w14:paraId="62699F88" w14:textId="77777777" w:rsidR="00AB5BD4" w:rsidRDefault="00C909C1">
      <w:r>
        <w:t>Handling large datasets in Dash requires optimization techniques to improve performance. Large data can slow down the dashboard if not managed properly.</w:t>
      </w:r>
    </w:p>
    <w:p w14:paraId="091A1374" w14:textId="77777777" w:rsidR="00AB5BD4" w:rsidRDefault="00C909C1">
      <w:r>
        <w:t>Methods to handle large datasets:</w:t>
      </w:r>
    </w:p>
    <w:p w14:paraId="486903F6" w14:textId="77777777" w:rsidR="00AB5BD4" w:rsidRDefault="00C909C1">
      <w:r>
        <w:t>• Use data sampling instead of loading entire dataset.</w:t>
      </w:r>
    </w:p>
    <w:p w14:paraId="7FC9BE65" w14:textId="77777777" w:rsidR="00AB5BD4" w:rsidRDefault="00C909C1">
      <w:r>
        <w:t>• Use pagination for tables.</w:t>
      </w:r>
    </w:p>
    <w:p w14:paraId="799A1436" w14:textId="77777777" w:rsidR="00AB5BD4" w:rsidRDefault="00C909C1">
      <w:r>
        <w:t>• Use server-side processing.</w:t>
      </w:r>
    </w:p>
    <w:p w14:paraId="27064EA2" w14:textId="77777777" w:rsidR="00AB5BD4" w:rsidRDefault="00C909C1">
      <w:r>
        <w:t>• Use caching to avoid repeated heavy computation.</w:t>
      </w:r>
    </w:p>
    <w:p w14:paraId="38036FCC" w14:textId="77777777" w:rsidR="00AB5BD4" w:rsidRDefault="00C909C1">
      <w:r>
        <w:t>• Load data only when required using callbacks.</w:t>
      </w:r>
    </w:p>
    <w:p w14:paraId="76E4C1DE" w14:textId="77777777" w:rsidR="00AB5BD4" w:rsidRDefault="00C909C1">
      <w:pPr>
        <w:pStyle w:val="Heading2"/>
      </w:pPr>
      <w:r>
        <w:t>3. What is the main difference between Dash and BI tools?</w:t>
      </w:r>
    </w:p>
    <w:p w14:paraId="40EE5CE8" w14:textId="77777777" w:rsidR="00AB5BD4" w:rsidRDefault="00C909C1">
      <w:r>
        <w:t>Dash is a Python-based framework used to build custom interactive dashboards using programming. BI tools such as Power BI or Tableau are ready-made software tools used to create dashboards using drag-and-drop interface.</w:t>
      </w:r>
    </w:p>
    <w:p w14:paraId="136F027B" w14:textId="77777777" w:rsidR="00AB5BD4" w:rsidRDefault="00C909C1">
      <w:r>
        <w:t>Main Differences:</w:t>
      </w:r>
    </w:p>
    <w:p w14:paraId="24BEE620" w14:textId="77777777" w:rsidR="00AB5BD4" w:rsidRDefault="00C909C1">
      <w:r>
        <w:t>• Dash requires coding; BI tools require minimal coding.</w:t>
      </w:r>
    </w:p>
    <w:p w14:paraId="4A8F315E" w14:textId="77777777" w:rsidR="00AB5BD4" w:rsidRDefault="00C909C1">
      <w:r>
        <w:t>• Dash offers high customization and flexibility.</w:t>
      </w:r>
    </w:p>
    <w:p w14:paraId="7265B185" w14:textId="77777777" w:rsidR="00AB5BD4" w:rsidRDefault="00C909C1">
      <w:r>
        <w:t>• BI tools are faster to develop for business users.</w:t>
      </w:r>
    </w:p>
    <w:p w14:paraId="42583B5E" w14:textId="77777777" w:rsidR="00AB5BD4" w:rsidRDefault="00C909C1">
      <w:r>
        <w:lastRenderedPageBreak/>
        <w:t>• Dash is more suitable for developers; BI tools are more suitable for analysts.</w:t>
      </w:r>
    </w:p>
    <w:p w14:paraId="4DEA6F52" w14:textId="77777777" w:rsidR="00AB5BD4" w:rsidRDefault="00C909C1">
      <w:pPr>
        <w:pStyle w:val="Heading2"/>
      </w:pPr>
      <w:r>
        <w:t>4. How will you explain your dashboard in one minute?</w:t>
      </w:r>
    </w:p>
    <w:p w14:paraId="35BD8564" w14:textId="77777777" w:rsidR="00AB5BD4" w:rsidRDefault="00C909C1">
      <w:r>
        <w:t>When explaining a dashboard in one minute, I would start by mentioning the purpose of the dashboard. Then I would explain the key metrics (KPIs) displayed, followed by major visualizations and insights. Finally, I would mention how the dashboard helps in decision-making.</w:t>
      </w:r>
    </w:p>
    <w:p w14:paraId="42B316AF" w14:textId="77777777" w:rsidR="00AB5BD4" w:rsidRDefault="00C909C1">
      <w:r>
        <w:t>Example Explanation Structure:</w:t>
      </w:r>
    </w:p>
    <w:p w14:paraId="6B7A0ABE" w14:textId="77777777" w:rsidR="00AB5BD4" w:rsidRDefault="00C909C1">
      <w:r>
        <w:t>• Purpose of the dashboard.</w:t>
      </w:r>
    </w:p>
    <w:p w14:paraId="43FB0CB1" w14:textId="77777777" w:rsidR="00AB5BD4" w:rsidRDefault="00C909C1">
      <w:r>
        <w:t>• Important KPIs shown.</w:t>
      </w:r>
    </w:p>
    <w:p w14:paraId="1122AAE9" w14:textId="77777777" w:rsidR="00AB5BD4" w:rsidRDefault="00C909C1">
      <w:r>
        <w:t>• Key trends or patterns observed.</w:t>
      </w:r>
    </w:p>
    <w:p w14:paraId="7A03607E" w14:textId="77777777" w:rsidR="00AB5BD4" w:rsidRDefault="00C909C1">
      <w:r>
        <w:t>• Business value or decision-making support.</w:t>
      </w:r>
    </w:p>
    <w:sectPr w:rsidR="00AB5B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3651271">
    <w:abstractNumId w:val="8"/>
  </w:num>
  <w:num w:numId="2" w16cid:durableId="1818525600">
    <w:abstractNumId w:val="6"/>
  </w:num>
  <w:num w:numId="3" w16cid:durableId="921572373">
    <w:abstractNumId w:val="5"/>
  </w:num>
  <w:num w:numId="4" w16cid:durableId="1139807149">
    <w:abstractNumId w:val="4"/>
  </w:num>
  <w:num w:numId="5" w16cid:durableId="370427087">
    <w:abstractNumId w:val="7"/>
  </w:num>
  <w:num w:numId="6" w16cid:durableId="1542211156">
    <w:abstractNumId w:val="3"/>
  </w:num>
  <w:num w:numId="7" w16cid:durableId="280112639">
    <w:abstractNumId w:val="2"/>
  </w:num>
  <w:num w:numId="8" w16cid:durableId="737896192">
    <w:abstractNumId w:val="1"/>
  </w:num>
  <w:num w:numId="9" w16cid:durableId="1174344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6286A"/>
    <w:rsid w:val="00AA1D8D"/>
    <w:rsid w:val="00AB5BD4"/>
    <w:rsid w:val="00B47730"/>
    <w:rsid w:val="00C909C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8FBF9D"/>
  <w14:defaultImageDpi w14:val="300"/>
  <w15:docId w15:val="{27579E3D-8EC1-45CF-963B-2BC7369E9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Neelakant Talawar</cp:lastModifiedBy>
  <cp:revision>2</cp:revision>
  <dcterms:created xsi:type="dcterms:W3CDTF">2026-02-28T14:51:00Z</dcterms:created>
  <dcterms:modified xsi:type="dcterms:W3CDTF">2026-02-28T14:51:00Z</dcterms:modified>
  <cp:category/>
</cp:coreProperties>
</file>