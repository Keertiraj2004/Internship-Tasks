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B6AC" w14:textId="0490D6B3" w:rsidR="00EF6312" w:rsidRDefault="00466817">
      <w:pPr>
        <w:pStyle w:val="Heading1"/>
      </w:pPr>
      <w:r>
        <w:t>Day 17 – Assignment Questions</w:t>
      </w:r>
    </w:p>
    <w:p w14:paraId="470EC55E" w14:textId="77777777" w:rsidR="00EF6312" w:rsidRDefault="00466817" w:rsidP="00466817">
      <w:pPr>
        <w:pStyle w:val="Heading2"/>
        <w:spacing w:line="360" w:lineRule="auto"/>
      </w:pPr>
      <w:r>
        <w:t>1. What is Plotly?</w:t>
      </w:r>
    </w:p>
    <w:p w14:paraId="1CB67BAC" w14:textId="77777777" w:rsidR="00EF6312" w:rsidRDefault="00466817" w:rsidP="00466817">
      <w:pPr>
        <w:spacing w:line="360" w:lineRule="auto"/>
      </w:pPr>
      <w:r>
        <w:t>Plotly is a powerful data visualization library in Python used to create interactive and web-based charts. Unlike traditional plotting libraries, Plotly charts are interactive by default. Users can zoom, hover over points, filter data, and download charts directly from the graph interface. It is widely used in data analysis, business reporting, dashboards, and web applications. Plotly supports multiple chart types such as line charts, bar charts, scatter plots, pie charts, heatmaps, 3D plots, and more.</w:t>
      </w:r>
    </w:p>
    <w:p w14:paraId="1FB324C4" w14:textId="77777777" w:rsidR="00EF6312" w:rsidRDefault="00466817" w:rsidP="00466817">
      <w:pPr>
        <w:pStyle w:val="Heading2"/>
        <w:spacing w:line="360" w:lineRule="auto"/>
      </w:pPr>
      <w:r>
        <w:t>2. Different Interfaces Available in Plotly</w:t>
      </w:r>
    </w:p>
    <w:p w14:paraId="36963E48" w14:textId="77777777" w:rsidR="00EF6312" w:rsidRDefault="00466817" w:rsidP="00466817">
      <w:pPr>
        <w:spacing w:line="360" w:lineRule="auto"/>
      </w:pPr>
      <w:r>
        <w:t>Plotly provides three main interfaces:</w:t>
      </w:r>
      <w:r>
        <w:br/>
      </w:r>
      <w:r>
        <w:br/>
        <w:t>1. Plotly Express (px) – A high-level interface used for quick and simple visualizations.</w:t>
      </w:r>
      <w:r>
        <w:br/>
        <w:t>2. Graph Objects (go) – A low-level interface that provides more customization and detailed control.</w:t>
      </w:r>
      <w:r>
        <w:br/>
        <w:t>3. Dash – A web framework built on top of Plotly used to create interactive dashboards and web applications.</w:t>
      </w:r>
    </w:p>
    <w:p w14:paraId="3CE02A25" w14:textId="77777777" w:rsidR="00EF6312" w:rsidRDefault="00466817" w:rsidP="00466817">
      <w:pPr>
        <w:pStyle w:val="Heading2"/>
        <w:spacing w:line="360" w:lineRule="auto"/>
      </w:pPr>
      <w:r>
        <w:t>3. Difference Between Plotly Express and Graph Objects</w:t>
      </w:r>
    </w:p>
    <w:p w14:paraId="7EBDAD0C" w14:textId="77777777" w:rsidR="00EF6312" w:rsidRDefault="00466817" w:rsidP="00466817">
      <w:pPr>
        <w:spacing w:line="360" w:lineRule="auto"/>
      </w:pPr>
      <w:r>
        <w:t>Plotly Express is simple and requires fewer lines of code. It is suitable for beginners and quick analysis. It automatically handles many settings like legends, labels, and colors.</w:t>
      </w:r>
      <w:r>
        <w:br/>
      </w:r>
      <w:r>
        <w:br/>
        <w:t>Graph Objects, on the other hand, provides detailed control over every element of the chart. It requires more code but allows advanced customization such as adding multiple traces, modifying layout settings, and controlling each part of the visualization.</w:t>
      </w:r>
    </w:p>
    <w:p w14:paraId="4DA49CDF" w14:textId="77777777" w:rsidR="00EF6312" w:rsidRDefault="00466817" w:rsidP="00466817">
      <w:pPr>
        <w:pStyle w:val="Heading2"/>
        <w:spacing w:line="360" w:lineRule="auto"/>
      </w:pPr>
      <w:r>
        <w:t>4. How to Create Subplots in Plotly?</w:t>
      </w:r>
    </w:p>
    <w:p w14:paraId="3F22E610" w14:textId="77777777" w:rsidR="00EF6312" w:rsidRDefault="00466817" w:rsidP="00466817">
      <w:pPr>
        <w:spacing w:line="360" w:lineRule="auto"/>
      </w:pPr>
      <w:r>
        <w:t>To create multiple plots in a single figure, Plotly provides a function called make_subplots from plotly.subplots module. This function allows us to define the number of rows and columns. After creating the subplot layout, we add individual charts (traces) to specific rows and columns. Subplots are useful when comparing multiple visualizations side by side.</w:t>
      </w:r>
    </w:p>
    <w:p w14:paraId="38E0BF7E" w14:textId="77777777" w:rsidR="00EF6312" w:rsidRDefault="00466817" w:rsidP="00466817">
      <w:pPr>
        <w:pStyle w:val="Heading2"/>
        <w:spacing w:line="360" w:lineRule="auto"/>
      </w:pPr>
      <w:r>
        <w:lastRenderedPageBreak/>
        <w:t>5. How to Export Plotly Charts?</w:t>
      </w:r>
    </w:p>
    <w:p w14:paraId="211F09C9" w14:textId="77777777" w:rsidR="00EF6312" w:rsidRDefault="00466817" w:rsidP="00466817">
      <w:pPr>
        <w:spacing w:line="360" w:lineRule="auto"/>
      </w:pPr>
      <w:r>
        <w:t>Plotly charts can be exported in different formats such as PNG, JPG, PDF, SVG, and HTML. The write_image() function is used to save charts as static images. The write_html() function is used to export interactive charts as HTML files. HTML format is commonly used because it keeps the interactivity features.</w:t>
      </w:r>
    </w:p>
    <w:p w14:paraId="3EC722A9" w14:textId="77777777" w:rsidR="00EF6312" w:rsidRDefault="00466817" w:rsidP="00466817">
      <w:pPr>
        <w:pStyle w:val="Heading2"/>
        <w:spacing w:line="360" w:lineRule="auto"/>
      </w:pPr>
      <w:r>
        <w:t>6. How to Make Interactive Dashboards?</w:t>
      </w:r>
    </w:p>
    <w:p w14:paraId="78898189" w14:textId="77777777" w:rsidR="00EF6312" w:rsidRDefault="00466817" w:rsidP="00466817">
      <w:pPr>
        <w:spacing w:line="360" w:lineRule="auto"/>
      </w:pPr>
      <w:r>
        <w:t>Interactive dashboards can be created using Dash, which is built on Plotly. The process includes loading data, creating charts, designing layout using components like dropdowns and buttons, and connecting user inputs to outputs using callbacks. When the dashboard runs, users can interact with filters and controls to update charts dynamically.</w:t>
      </w:r>
    </w:p>
    <w:p w14:paraId="4E3B644C" w14:textId="77777777" w:rsidR="00EF6312" w:rsidRDefault="00466817" w:rsidP="00466817">
      <w:pPr>
        <w:pStyle w:val="Heading2"/>
        <w:spacing w:line="360" w:lineRule="auto"/>
      </w:pPr>
      <w:r>
        <w:t>7. Purpose of Heatmap and When to Use It</w:t>
      </w:r>
    </w:p>
    <w:p w14:paraId="57839771" w14:textId="77777777" w:rsidR="00EF6312" w:rsidRDefault="00466817" w:rsidP="00466817">
      <w:pPr>
        <w:spacing w:line="360" w:lineRule="auto"/>
      </w:pPr>
      <w:r>
        <w:t>A heatmap is a visualization that represents data values using different colors. It is commonly used to display correlation matrices, intensity levels, and patterns in large datasets. Heatmaps are useful when comparing many variables at once or identifying strong relationships between features.</w:t>
      </w:r>
    </w:p>
    <w:p w14:paraId="6E55B01A" w14:textId="77777777" w:rsidR="00EF6312" w:rsidRDefault="00466817" w:rsidP="00466817">
      <w:pPr>
        <w:pStyle w:val="Heading2"/>
        <w:spacing w:line="360" w:lineRule="auto"/>
      </w:pPr>
      <w:r>
        <w:t>8. Difference Between Plotly, Matplotlib, and Seaborn</w:t>
      </w:r>
    </w:p>
    <w:p w14:paraId="6851BE6B" w14:textId="77777777" w:rsidR="00EF6312" w:rsidRDefault="00466817" w:rsidP="00466817">
      <w:pPr>
        <w:spacing w:line="360" w:lineRule="auto"/>
      </w:pPr>
      <w:r>
        <w:t>Matplotlib is a basic plotting library mainly used for static visualizations. Seaborn is built on top of Matplotlib and provides better styling and statistical plots. Plotly is different because it creates interactive and web-based visualizations. Plotly is commonly used in dashboards, while Matplotlib and Seaborn are widely used in research and data analysis.</w:t>
      </w:r>
    </w:p>
    <w:p w14:paraId="2302FB25" w14:textId="77777777" w:rsidR="00EF6312" w:rsidRDefault="00466817" w:rsidP="00466817">
      <w:pPr>
        <w:pStyle w:val="Heading2"/>
        <w:spacing w:line="360" w:lineRule="auto"/>
      </w:pPr>
      <w:r>
        <w:t>9. What is a Dashboard?</w:t>
      </w:r>
    </w:p>
    <w:p w14:paraId="44697FFA" w14:textId="77777777" w:rsidR="00EF6312" w:rsidRDefault="00466817" w:rsidP="00466817">
      <w:pPr>
        <w:spacing w:line="360" w:lineRule="auto"/>
      </w:pPr>
      <w:r>
        <w:t>A dashboard is a visual interface that displays multiple charts, graphs, and performance indicators in one place. It helps users monitor important metrics and make data-driven decisions quickly. Dashboards are widely used in business, healthcare, finance, and marketing.</w:t>
      </w:r>
    </w:p>
    <w:p w14:paraId="1E5F62E1" w14:textId="77777777" w:rsidR="00EF6312" w:rsidRDefault="00466817" w:rsidP="00466817">
      <w:pPr>
        <w:pStyle w:val="Heading2"/>
        <w:spacing w:line="360" w:lineRule="auto"/>
      </w:pPr>
      <w:r>
        <w:t>10. How to Create a Dashboard?</w:t>
      </w:r>
    </w:p>
    <w:p w14:paraId="4C610909" w14:textId="77777777" w:rsidR="00EF6312" w:rsidRDefault="00466817" w:rsidP="00466817">
      <w:pPr>
        <w:spacing w:line="360" w:lineRule="auto"/>
      </w:pPr>
      <w:r>
        <w:t xml:space="preserve">To create a dashboard, first load and prepare the data. Next, create visualizations using a visualization library. Arrange the charts in a structured layout. Add interactive components </w:t>
      </w:r>
      <w:r>
        <w:lastRenderedPageBreak/>
        <w:t>such as filters or dropdowns. Finally, deploy the dashboard so users can access it through a web browser.</w:t>
      </w:r>
    </w:p>
    <w:p w14:paraId="41A47A0F" w14:textId="77777777" w:rsidR="00EF6312" w:rsidRDefault="00466817" w:rsidP="00466817">
      <w:pPr>
        <w:pStyle w:val="Heading2"/>
        <w:spacing w:line="360" w:lineRule="auto"/>
      </w:pPr>
      <w:r>
        <w:t>11. Different Types of Dashboards</w:t>
      </w:r>
    </w:p>
    <w:p w14:paraId="5DEB587B" w14:textId="77777777" w:rsidR="00EF6312" w:rsidRDefault="00466817" w:rsidP="00466817">
      <w:pPr>
        <w:spacing w:line="360" w:lineRule="auto"/>
      </w:pPr>
      <w:r>
        <w:t>There are mainly three types of dashboards:</w:t>
      </w:r>
      <w:r>
        <w:br/>
      </w:r>
      <w:r>
        <w:br/>
        <w:t>1. Operational Dashboard – Used for monitoring daily activities and real-time data.</w:t>
      </w:r>
      <w:r>
        <w:br/>
        <w:t>2. Analytical Dashboard – Used for detailed analysis and exploring historical data.</w:t>
      </w:r>
      <w:r>
        <w:br/>
        <w:t>3. Strategic Dashboard – Used by top-level management to track long-term goals and key performance indicators.</w:t>
      </w:r>
    </w:p>
    <w:sectPr w:rsidR="00EF63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2308549">
    <w:abstractNumId w:val="8"/>
  </w:num>
  <w:num w:numId="2" w16cid:durableId="1349062318">
    <w:abstractNumId w:val="6"/>
  </w:num>
  <w:num w:numId="3" w16cid:durableId="351997233">
    <w:abstractNumId w:val="5"/>
  </w:num>
  <w:num w:numId="4" w16cid:durableId="2043551053">
    <w:abstractNumId w:val="4"/>
  </w:num>
  <w:num w:numId="5" w16cid:durableId="1429278380">
    <w:abstractNumId w:val="7"/>
  </w:num>
  <w:num w:numId="6" w16cid:durableId="873806253">
    <w:abstractNumId w:val="3"/>
  </w:num>
  <w:num w:numId="7" w16cid:durableId="1306815387">
    <w:abstractNumId w:val="2"/>
  </w:num>
  <w:num w:numId="8" w16cid:durableId="829293441">
    <w:abstractNumId w:val="1"/>
  </w:num>
  <w:num w:numId="9" w16cid:durableId="179439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6817"/>
    <w:rsid w:val="00AA1D8D"/>
    <w:rsid w:val="00B47730"/>
    <w:rsid w:val="00CB0664"/>
    <w:rsid w:val="00DD43BB"/>
    <w:rsid w:val="00EF63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E827F"/>
  <w14:defaultImageDpi w14:val="300"/>
  <w15:docId w15:val="{F443DBD9-3D64-4F23-A706-BAE638F8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Neelakant Talawar</cp:lastModifiedBy>
  <cp:revision>2</cp:revision>
  <dcterms:created xsi:type="dcterms:W3CDTF">2026-02-28T13:51:00Z</dcterms:created>
  <dcterms:modified xsi:type="dcterms:W3CDTF">2026-02-28T13:51:00Z</dcterms:modified>
  <cp:category/>
</cp:coreProperties>
</file>