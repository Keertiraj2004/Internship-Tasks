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0739" w14:textId="6A8E7068" w:rsidR="001E16AE" w:rsidRDefault="005B3AB3">
      <w:pPr>
        <w:pStyle w:val="Heading1"/>
      </w:pPr>
      <w:r>
        <w:t>Day 18 – Assignment Questions</w:t>
      </w:r>
    </w:p>
    <w:p w14:paraId="0B0A0DAC" w14:textId="77777777" w:rsidR="001E16AE" w:rsidRDefault="005B3AB3">
      <w:pPr>
        <w:pStyle w:val="Heading2"/>
      </w:pPr>
      <w:r>
        <w:t>1. What is Dash? What are the main components of Dash?</w:t>
      </w:r>
    </w:p>
    <w:p w14:paraId="1BBB2B9F" w14:textId="77777777" w:rsidR="001E16AE" w:rsidRDefault="005B3AB3">
      <w:r>
        <w:t>Dash is a Python framework used to build interactive web applications and dashboards. It is mainly used for data visualization and analytics applications. Dash is built on top of Flask (backend), React.js (frontend), and Plotly (visualization library).</w:t>
      </w:r>
    </w:p>
    <w:p w14:paraId="768525B6" w14:textId="77777777" w:rsidR="001E16AE" w:rsidRDefault="005B3AB3">
      <w:r>
        <w:t>Main Components of Dash:</w:t>
      </w:r>
    </w:p>
    <w:p w14:paraId="6D04A4BC" w14:textId="77777777" w:rsidR="001E16AE" w:rsidRDefault="005B3AB3">
      <w:r>
        <w:t>• Dash Core Components (dcc) – Used for graphs, dropdowns, sliders, inputs, etc.</w:t>
      </w:r>
    </w:p>
    <w:p w14:paraId="6630B69B" w14:textId="77777777" w:rsidR="001E16AE" w:rsidRDefault="005B3AB3">
      <w:r>
        <w:t>• Dash HTML Components (html) – Used to design webpage layout like Div, H1, P, etc.</w:t>
      </w:r>
    </w:p>
    <w:p w14:paraId="75DA5151" w14:textId="77777777" w:rsidR="001E16AE" w:rsidRDefault="005B3AB3">
      <w:r>
        <w:t>• Callbacks – Used to create interaction between components.</w:t>
      </w:r>
    </w:p>
    <w:p w14:paraId="536E77AD" w14:textId="77777777" w:rsidR="001E16AE" w:rsidRDefault="005B3AB3">
      <w:pPr>
        <w:pStyle w:val="Heading2"/>
      </w:pPr>
      <w:r>
        <w:t>2. What are Input and Output in Dash?</w:t>
      </w:r>
    </w:p>
    <w:p w14:paraId="4FF20D60" w14:textId="77777777" w:rsidR="001E16AE" w:rsidRDefault="005B3AB3">
      <w:r>
        <w:t>Input and Output are used inside Dash callbacks to define interaction between components.</w:t>
      </w:r>
    </w:p>
    <w:p w14:paraId="13F7FA70" w14:textId="77777777" w:rsidR="001E16AE" w:rsidRDefault="005B3AB3">
      <w:r>
        <w:t>• Input – The component property that triggers the callback when it changes.</w:t>
      </w:r>
    </w:p>
    <w:p w14:paraId="2B4F5702" w14:textId="77777777" w:rsidR="001E16AE" w:rsidRDefault="005B3AB3">
      <w:r>
        <w:t>• Output – The component property that gets updated based on the callback function.</w:t>
      </w:r>
    </w:p>
    <w:p w14:paraId="1DC9A3AC" w14:textId="77777777" w:rsidR="001E16AE" w:rsidRDefault="005B3AB3">
      <w:r>
        <w:t>For example, a dropdown selection (Input) can update a graph (Output).</w:t>
      </w:r>
    </w:p>
    <w:p w14:paraId="5B98BCF3" w14:textId="77777777" w:rsidR="001E16AE" w:rsidRDefault="005B3AB3">
      <w:pPr>
        <w:pStyle w:val="Heading2"/>
      </w:pPr>
      <w:r>
        <w:t>3. Why dcc is important?</w:t>
      </w:r>
    </w:p>
    <w:p w14:paraId="0D958A5A" w14:textId="77777777" w:rsidR="001E16AE" w:rsidRDefault="005B3AB3">
      <w:r>
        <w:t>dcc stands for Dash Core Components. It is important because it provides interactive components such as Graph, Dropdown, Slider, RadioItems, Input boxes, DatePicker, etc. Without dcc, we cannot create dynamic dashboards. It helps in connecting user interaction with backend logic through callbacks.</w:t>
      </w:r>
    </w:p>
    <w:p w14:paraId="3CE94A87" w14:textId="77777777" w:rsidR="001E16AE" w:rsidRDefault="005B3AB3">
      <w:pPr>
        <w:pStyle w:val="Heading2"/>
      </w:pPr>
      <w:r>
        <w:t>4. What is Callback?</w:t>
      </w:r>
    </w:p>
    <w:p w14:paraId="5CDD00D9" w14:textId="77777777" w:rsidR="001E16AE" w:rsidRDefault="005B3AB3">
      <w:r>
        <w:t>A callback is a function in Dash that connects Input and Output components. It allows automatic updating of one component when another component changes. Callbacks make the dashboard interactive.</w:t>
      </w:r>
    </w:p>
    <w:p w14:paraId="25765C93" w14:textId="77777777" w:rsidR="001E16AE" w:rsidRDefault="005B3AB3">
      <w:pPr>
        <w:pStyle w:val="Heading2"/>
      </w:pPr>
      <w:r>
        <w:t>5. How does Dash handle frontend &amp; backend communication?</w:t>
      </w:r>
    </w:p>
    <w:p w14:paraId="48CA41C7" w14:textId="77777777" w:rsidR="001E16AE" w:rsidRDefault="005B3AB3">
      <w:r>
        <w:t>Dash automatically handles communication between frontend and backend using callbacks. When a user interacts with a component (frontend), Dash sends the data to the Python server (backend). The backend processes the data and returns the updated result to the frontend.</w:t>
      </w:r>
    </w:p>
    <w:p w14:paraId="124A48FC" w14:textId="77777777" w:rsidR="001E16AE" w:rsidRDefault="005B3AB3">
      <w:pPr>
        <w:pStyle w:val="Heading2"/>
      </w:pPr>
      <w:r>
        <w:t>6. Can one callback have multiple Inputs and Outputs?</w:t>
      </w:r>
    </w:p>
    <w:p w14:paraId="46DEAF48" w14:textId="77777777" w:rsidR="001E16AE" w:rsidRDefault="005B3AB3">
      <w:r>
        <w:t>Yes, a single callback can have multiple Inputs and multiple Outputs. This allows updating multiple components at the same time based on different user inputs.</w:t>
      </w:r>
    </w:p>
    <w:p w14:paraId="67F73EC9" w14:textId="77777777" w:rsidR="001E16AE" w:rsidRDefault="005B3AB3">
      <w:pPr>
        <w:pStyle w:val="Heading2"/>
      </w:pPr>
      <w:r>
        <w:lastRenderedPageBreak/>
        <w:t>7. How do we improve Dash performance?</w:t>
      </w:r>
    </w:p>
    <w:p w14:paraId="133098DD" w14:textId="77777777" w:rsidR="001E16AE" w:rsidRDefault="005B3AB3">
      <w:r>
        <w:t>Dash performance can be improved by:</w:t>
      </w:r>
    </w:p>
    <w:p w14:paraId="4A6502B8" w14:textId="77777777" w:rsidR="001E16AE" w:rsidRDefault="005B3AB3">
      <w:r>
        <w:t>• Reducing heavy computations inside callbacks.</w:t>
      </w:r>
    </w:p>
    <w:p w14:paraId="20261BAC" w14:textId="77777777" w:rsidR="001E16AE" w:rsidRDefault="005B3AB3">
      <w:r>
        <w:t>• Using caching techniques.</w:t>
      </w:r>
    </w:p>
    <w:p w14:paraId="71004C41" w14:textId="77777777" w:rsidR="001E16AE" w:rsidRDefault="005B3AB3">
      <w:r>
        <w:t>• Avoiding unnecessary callbacks.</w:t>
      </w:r>
    </w:p>
    <w:p w14:paraId="337A515A" w14:textId="77777777" w:rsidR="001E16AE" w:rsidRDefault="005B3AB3">
      <w:r>
        <w:t>• Using efficient data processing methods.</w:t>
      </w:r>
    </w:p>
    <w:p w14:paraId="768FA75C" w14:textId="77777777" w:rsidR="001E16AE" w:rsidRDefault="005B3AB3">
      <w:r>
        <w:t>• Using pagination for large datasets.</w:t>
      </w:r>
    </w:p>
    <w:sectPr w:rsidR="001E16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4704398">
    <w:abstractNumId w:val="8"/>
  </w:num>
  <w:num w:numId="2" w16cid:durableId="1884174169">
    <w:abstractNumId w:val="6"/>
  </w:num>
  <w:num w:numId="3" w16cid:durableId="1526941469">
    <w:abstractNumId w:val="5"/>
  </w:num>
  <w:num w:numId="4" w16cid:durableId="502553886">
    <w:abstractNumId w:val="4"/>
  </w:num>
  <w:num w:numId="5" w16cid:durableId="671299252">
    <w:abstractNumId w:val="7"/>
  </w:num>
  <w:num w:numId="6" w16cid:durableId="1112482434">
    <w:abstractNumId w:val="3"/>
  </w:num>
  <w:num w:numId="7" w16cid:durableId="214197095">
    <w:abstractNumId w:val="2"/>
  </w:num>
  <w:num w:numId="8" w16cid:durableId="1087536266">
    <w:abstractNumId w:val="1"/>
  </w:num>
  <w:num w:numId="9" w16cid:durableId="2053074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16AE"/>
    <w:rsid w:val="0029639D"/>
    <w:rsid w:val="00326F90"/>
    <w:rsid w:val="005B3AB3"/>
    <w:rsid w:val="00AA1D8D"/>
    <w:rsid w:val="00B47730"/>
    <w:rsid w:val="00CB0664"/>
    <w:rsid w:val="00EA03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F9F38"/>
  <w14:defaultImageDpi w14:val="300"/>
  <w15:docId w15:val="{14A5691C-8F32-4EA4-A4DE-D024F239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343</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Neelakant Talawar</cp:lastModifiedBy>
  <cp:revision>2</cp:revision>
  <dcterms:created xsi:type="dcterms:W3CDTF">2026-02-28T14:48:00Z</dcterms:created>
  <dcterms:modified xsi:type="dcterms:W3CDTF">2026-02-28T14:48:00Z</dcterms:modified>
  <cp:category/>
</cp:coreProperties>
</file>